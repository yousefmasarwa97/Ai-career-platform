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PRD: Unified Multi-Agent AI Career Platform</w:t>
      </w:r>
    </w:p>
    <w:p>
      <w:r>
        <w:t>Status:</w:t>
      </w:r>
    </w:p>
    <w:p>
      <w:r>
        <w:t>Draft</w:t>
      </w:r>
    </w:p>
    <w:p>
      <w:r>
        <w:t>Last updated:</w:t>
      </w:r>
    </w:p>
    <w:p>
      <w:r>
        <w:t>03.09.2026</w:t>
      </w:r>
    </w:p>
    <w:p>
      <w:r>
        <w:t>Author:</w:t>
      </w:r>
    </w:p>
    <w:p>
      <w:r>
        <w:t>Group 5, AI Engineer</w:t>
      </w:r>
    </w:p>
    <w:p>
      <w:r>
        <w:t>Target release:</w:t>
      </w:r>
    </w:p>
    <w:p>
      <w:r>
        <w:t>[Sprint, quarter, or date]</w:t>
      </w:r>
    </w:p>
    <w:p>
      <w:r>
        <w:t>Created:</w:t>
      </w:r>
    </w:p>
    <w:p>
      <w:r>
        <w:t>20.08.2026</w:t>
      </w:r>
    </w:p>
    <w:p>
      <w:r>
        <w:t>Tracking:</w:t>
      </w:r>
    </w:p>
    <w:p>
      <w:r>
        <w:t>[Linear / Jira epic link]</w:t>
      </w:r>
    </w:p>
    <w:p>
      <w:r>
        <w:t>Reviewers:</w:t>
      </w:r>
    </w:p>
    <w:p>
      <w:r>
        <w:t>HasoubLabs Product Team, Engineering Team, Design Team</w:t>
      </w:r>
    </w:p>
    <w:p>
      <w:r>
        <w:t>&lt;w:tab w:val="right" w:leader="dot" w:pos="12000"/&gt;&lt;/w:tabs&gt;&lt;w:spacing w:before="60" w:line="240" w:lineRule="auto"/&gt;&lt;/w:pPr&gt;&lt;w:r&gt;&lt;w:fldChar w:fldCharType="begin"/&gt;&lt;/w:r&gt;&lt;w:r&gt;&lt;w:instrText xml:space="preserve"&gt; TOC \h \u \z \t "Heading 1,1,Heading 2,2,Heading 3,3,Heading 4,4,Heading 5,5,Heading 6,6,"&lt;/w:instrText&gt;&lt;/w:r&gt;&lt;w:r&gt;&lt;w:fldChar w:fldCharType="separate"/&gt;&lt;/w:r&gt;&lt;w:hyperlink w:anchor="_frf1mbjsk8s"&gt;&lt;w:r&gt;&lt;w:rPr&gt;&lt;w:rFonts w:ascii="Work Sans" w:eastAsia="Work Sans" w:hAnsi="Work Sans" w:cs="Work Sans"/&gt;&lt;w:sz w:val="26"/&gt;&lt;w:szCs w:val="26"/&gt;&lt;/w:rPr&gt;&lt;w:t&gt;1. TL;DR&lt;w:t&gt;4</w:t>
      </w:r>
    </w:p>
    <w:p>
      <w:r>
        <w:t>&lt;w:tab w:val="right" w:leader="dot" w:pos="12000"/&gt;&lt;/w:tabs&gt;&lt;w:spacing w:before="60" w:line="240" w:lineRule="auto"/&gt;&lt;/w:pPr&gt;&lt;w:hyperlink w:anchor="_zgqdgfx1apq0"&gt;&lt;w:r&gt;&lt;w:rPr&gt;&lt;w:rFonts w:ascii="Work Sans" w:eastAsia="Work Sans" w:hAnsi="Work Sans" w:cs="Work Sans"/&gt;&lt;w:sz w:val="26"/&gt;&lt;w:szCs w:val="26"/&gt;&lt;/w:rPr&gt;&lt;w:t&gt;2. Problem Statement&lt;w:t&gt;4</w:t>
      </w:r>
    </w:p>
    <w:p>
      <w:r>
        <w:t>&lt;w:tab w:val="right" w:leader="dot" w:pos="12000"/&gt;&lt;/w:tabs&gt;&lt;w:spacing w:before="60" w:line="240" w:lineRule="auto"/&gt;&lt;/w:pPr&gt;&lt;w:hyperlink w:anchor="_ivu13km86epa"&gt;&lt;w:r&gt;&lt;w:rPr&gt;&lt;w:rFonts w:ascii="Work Sans" w:eastAsia="Work Sans" w:hAnsi="Work Sans" w:cs="Work Sans"/&gt;&lt;w:sz w:val="26"/&gt;&lt;w:szCs w:val="26"/&gt;&lt;/w:rPr&gt;&lt;w:t&gt;3. Goals&lt;w:t&gt;5</w:t>
      </w:r>
    </w:p>
    <w:p>
      <w:r>
        <w:t>&lt;w:tab w:val="right" w:leader="dot" w:pos="12000"/&gt;&lt;/w:tabs&gt;&lt;w:spacing w:before="60" w:line="240" w:lineRule="auto"/&gt;&lt;/w:pPr&gt;&lt;w:hyperlink w:anchor="_5veu6t4cgfle"&gt;&lt;w:r&gt;&lt;w:rPr&gt;&lt;w:rFonts w:ascii="Work Sans" w:eastAsia="Work Sans" w:hAnsi="Work Sans" w:cs="Work Sans"/&gt;&lt;w:sz w:val="26"/&gt;&lt;w:szCs w:val="26"/&gt;&lt;/w:rPr&gt;&lt;w:t&gt;4. Non-Goals&lt;w:t&gt;6</w:t>
      </w:r>
    </w:p>
    <w:p>
      <w:r>
        <w:t>&lt;w:tab w:val="right" w:leader="dot" w:pos="12000"/&gt;&lt;/w:tabs&gt;&lt;w:spacing w:before="60" w:line="240" w:lineRule="auto"/&gt;&lt;/w:pPr&gt;&lt;w:hyperlink w:anchor="_i68xcb3zgh9j"&gt;&lt;w:r&gt;&lt;w:rPr&gt;&lt;w:rFonts w:ascii="Work Sans" w:eastAsia="Work Sans" w:hAnsi="Work Sans" w:cs="Work Sans"/&gt;&lt;w:sz w:val="26"/&gt;&lt;w:szCs w:val="26"/&gt;&lt;/w:rPr&gt;&lt;w:t&gt;5. Background and Context&lt;w:t&gt;6</w:t>
      </w:r>
    </w:p>
    <w:p>
      <w:r>
        <w:t>&lt;w:tab w:val="right" w:leader="dot" w:pos="12000"/&gt;&lt;/w:tabs&gt;&lt;w:spacing w:before="60" w:line="240" w:lineRule="auto"/&gt;&lt;/w:pPr&gt;&lt;w:hyperlink w:anchor="_4vakmiema8oz"&gt;&lt;w:r&gt;&lt;w:rPr&gt;&lt;w:rFonts w:ascii="Work Sans" w:eastAsia="Work Sans" w:hAnsi="Work Sans" w:cs="Work Sans"/&gt;&lt;w:sz w:val="26"/&gt;&lt;w:szCs w:val="26"/&gt;&lt;/w:rPr&gt;&lt;w:t&gt;6. Target Users&lt;w:t&gt;7</w:t>
      </w:r>
    </w:p>
    <w:p>
      <w:r>
        <w:t>&lt;w:tab w:val="right" w:leader="dot" w:pos="12000"/&gt;&lt;/w:tabs&gt;&lt;w:spacing w:before="60" w:line="240" w:lineRule="auto"/&gt;&lt;/w:pPr&gt;&lt;w:hyperlink w:anchor="_e4tambzr5vi"&gt;&lt;w:r&gt;&lt;w:rPr&gt;&lt;w:rFonts w:ascii="Work Sans" w:eastAsia="Work Sans" w:hAnsi="Work Sans" w:cs="Work Sans"/&gt;&lt;w:sz w:val="26"/&gt;&lt;w:szCs w:val="26"/&gt;&lt;/w:rPr&gt;&lt;w:t&gt;7. User Stories / Jobs to Be Done&lt;w:t&gt;7</w:t>
      </w:r>
    </w:p>
    <w:p>
      <w:r>
        <w:t>&lt;w:tab w:val="right" w:leader="dot" w:pos="12000"/&gt;&lt;/w:tabs&gt;&lt;w:spacing w:before="60" w:line="240" w:lineRule="auto"/&gt;&lt;/w:pPr&gt;&lt;w:hyperlink w:anchor="_uuwx62a9jboj"&gt;&lt;w:r&gt;&lt;w:rPr&gt;&lt;w:rFonts w:ascii="Work Sans" w:eastAsia="Work Sans" w:hAnsi="Work Sans" w:cs="Work Sans"/&gt;&lt;w:sz w:val="26"/&gt;&lt;w:szCs w:val="26"/&gt;&lt;/w:rPr&gt;&lt;w:t&gt;8. Scope&lt;w:t&gt;8</w:t>
      </w:r>
    </w:p>
    <w:p>
      <w:r>
        <w:t>&lt;w:tab w:val="right" w:leader="dot" w:pos="12000"/&gt;&lt;/w:tabs&gt;&lt;w:spacing w:before="60" w:line="240" w:lineRule="auto"/&gt;&lt;/w:pPr&gt;&lt;w:hyperlink w:anchor="_9s3nuxb53wfb"&gt;&lt;w:r&gt;&lt;w:rPr&gt;&lt;w:rFonts w:ascii="Work Sans" w:eastAsia="Work Sans" w:hAnsi="Work Sans" w:cs="Work Sans"/&gt;&lt;w:sz w:val="26"/&gt;&lt;w:szCs w:val="26"/&gt;&lt;/w:rPr&gt;&lt;w:t&gt;9. Requirements and Delivery&lt;w:t&gt;11</w:t>
      </w:r>
    </w:p>
    <w:p>
      <w:r>
        <w:t>&lt;w:tab w:val="right" w:leader="dot" w:pos="12000"/&gt;&lt;/w:tabs&gt;&lt;w:spacing w:before="60" w:line="240" w:lineRule="auto"/&gt;&lt;w:ind w:left="360"/&gt;&lt;/w:pPr&gt;&lt;w:hyperlink w:anchor="_ynuor1f4i0kv"&gt;&lt;w:r&gt;&lt;w:rPr&gt;&lt;w:rFonts w:ascii="Work Sans" w:eastAsia="Work Sans" w:hAnsi="Work Sans" w:cs="Work Sans"/&gt;&lt;w:sz w:val="26"/&gt;&lt;w:szCs w:val="26"/&gt;&lt;/w:rPr&gt;&lt;w:t&gt;9.2. Proposed Multi-Agent Architecture&lt;w:t&gt;12</w:t>
      </w:r>
    </w:p>
    <w:p>
      <w:r>
        <w:t>&lt;w:tab w:val="right" w:leader="dot" w:pos="12000"/&gt;&lt;/w:tabs&gt;&lt;w:spacing w:before="60" w:line="240" w:lineRule="auto"/&gt;&lt;w:ind w:left="360"/&gt;&lt;/w:pPr&gt;&lt;w:hyperlink w:anchor="_zfr2hxvfqm1s"&gt;&lt;w:r&gt;&lt;w:rPr&gt;&lt;w:rFonts w:ascii="Work Sans" w:eastAsia="Work Sans" w:hAnsi="Work Sans" w:cs="Work Sans"/&gt;&lt;w:sz w:val="26"/&gt;&lt;w:szCs w:val="26"/&gt;&lt;/w:rPr&gt;&lt;w:t&gt;9.3. Non-Functional Requirements&lt;w:t&gt;14</w:t>
      </w:r>
    </w:p>
    <w:p>
      <w:r>
        <w:t>&lt;w:tab w:val="right" w:leader="dot" w:pos="12000"/&gt;&lt;/w:tabs&gt;&lt;w:spacing w:before="60" w:line="240" w:lineRule="auto"/&gt;&lt;w:ind w:left="360"/&gt;&lt;/w:pPr&gt;&lt;w:hyperlink w:anchor="_bp2baq6aptc"&gt;&lt;w:r&gt;&lt;w:rPr&gt;&lt;w:rFonts w:ascii="Work Sans" w:eastAsia="Work Sans" w:hAnsi="Work Sans" w:cs="Work Sans"/&gt;&lt;w:sz w:val="26"/&gt;&lt;w:szCs w:val="26"/&gt;&lt;/w:rPr&gt;&lt;w:t&gt;9.4. UX and Design&lt;w:t&gt;15</w:t>
      </w:r>
    </w:p>
    <w:p>
      <w:r>
        <w:t>&lt;w:tab w:val="right" w:leader="dot" w:pos="12000"/&gt;&lt;/w:tabs&gt;&lt;w:spacing w:before="60" w:line="240" w:lineRule="auto"/&gt;&lt;w:ind w:left="360"/&gt;&lt;/w:pPr&gt;&lt;w:hyperlink w:anchor="_bp2baq6aptc"&gt;&lt;w:r&gt;&lt;w:rPr&gt;&lt;w:rFonts w:ascii="Work Sans" w:eastAsia="Work Sans" w:hAnsi="Work Sans" w:cs="Work Sans"/&gt;&lt;w:sz w:val="26"/&gt;&lt;w:szCs w:val="26"/&gt;&lt;/w:rPr&gt;&lt;w:t&gt;Proposed Main Flow&lt;w:t&gt;15</w:t>
      </w:r>
    </w:p>
    <w:p>
      <w:r>
        <w:t>&lt;w:tab w:val="right" w:leader="dot" w:pos="12000"/&gt;&lt;/w:tabs&gt;&lt;w:spacing w:before="60" w:line="240" w:lineRule="auto"/&gt;&lt;w:ind w:left="360"/&gt;&lt;/w:pPr&gt;&lt;w:hyperlink w:anchor="_bp2baq6aptc"&gt;&lt;w:r&gt;&lt;w:rPr&gt;&lt;w:rFonts w:ascii="Work Sans" w:eastAsia="Work Sans" w:hAnsi="Work Sans" w:cs="Work Sans"/&gt;&lt;w:sz w:val="26"/&gt;&lt;w:szCs w:val="26"/&gt;&lt;/w:rPr&gt;&lt;w:t&gt;Open Design Questions&lt;w:t&gt;15</w:t>
      </w:r>
    </w:p>
    <w:p>
      <w:r>
        <w:t>&lt;w:tab w:val="right" w:leader="dot" w:pos="12000"/&gt;&lt;/w:tabs&gt;&lt;w:spacing w:before="60" w:line="240" w:lineRule="auto"/&gt;&lt;w:ind w:left="360"/&gt;&lt;/w:pPr&gt;&lt;w:hyperlink w:anchor="_uvxk4nncse79"&gt;&lt;w:r&gt;&lt;w:t&gt;9.5. Success Metrics&lt;w:t&gt;16</w:t>
      </w:r>
    </w:p>
    <w:p>
      <w:r>
        <w:t>&lt;w:tab w:val="right" w:leader="dot" w:pos="12000"/&gt;&lt;/w:tabs&gt;&lt;w:spacing w:before="60" w:line="240" w:lineRule="auto"/&gt;&lt;w:ind w:left="360"/&gt;&lt;/w:pPr&gt;&lt;w:hyperlink w:anchor="_t0w1njue8s26"&gt;&lt;w:r&gt;&lt;w:t&gt;Primary Metric&lt;w:t&gt;16</w:t>
      </w:r>
    </w:p>
    <w:p>
      <w:r>
        <w:t>&lt;w:tab w:val="right" w:leader="dot" w:pos="12000"/&gt;&lt;/w:tabs&gt;&lt;w:spacing w:before="60" w:line="240" w:lineRule="auto"/&gt;&lt;w:ind w:left="360"/&gt;&lt;/w:pPr&gt;&lt;w:hyperlink w:anchor="_vwdt0dy3weuo"&gt;&lt;w:r&gt;&lt;w:rPr&gt;&lt;w:rFonts w:ascii="Work Sans" w:eastAsia="Work Sans" w:hAnsi="Work Sans" w:cs="Work Sans"/&gt;&lt;w:sz w:val="26"/&gt;&lt;w:szCs w:val="26"/&gt;&lt;/w:rPr&gt;&lt;w:t&gt;9.6. Risks and Dependencies&lt;w:t&gt;17</w:t>
      </w:r>
    </w:p>
    <w:p>
      <w:r>
        <w:t>&lt;w:tab w:val="right" w:leader="dot" w:pos="12000"/&gt;&lt;/w:tabs&gt;&lt;w:spacing w:before="60" w:line="240" w:lineRule="auto"/&gt;&lt;w:ind w:left="360"/&gt;&lt;/w:pPr&gt;&lt;w:hyperlink w:anchor="_xt9k5y6udils"&gt;&lt;w:r&gt;&lt;w:t&gt;9.7. Timeline and Milestones&lt;w:t&gt;18</w:t>
      </w:r>
    </w:p>
    <w:p>
      <w:r>
        <w:t>&lt;w:tab w:val="right" w:leader="dot" w:pos="12000"/&gt;&lt;/w:tabs&gt;&lt;w:spacing w:before="60" w:line="240" w:lineRule="auto"/&gt;&lt;w:ind w:left="360"/&gt;&lt;/w:pPr&gt;&lt;w:hyperlink w:anchor="_ddu7t9ik50ck"&gt;&lt;w:r&gt;&lt;w:t&gt;9.8. Open Questions&lt;w:t&gt;19</w:t>
      </w:r>
    </w:p>
    <w:p>
      <w:r>
        <w:t>&lt;w:tab w:val="right" w:leader="dot" w:pos="12000"/&gt;&lt;/w:tabs&gt;&lt;w:spacing w:before="60" w:line="240" w:lineRule="auto"/&gt;&lt;w:ind w:left="360"/&gt;&lt;/w:pPr&gt;&lt;w:hyperlink w:anchor="_5gpbeixexn5z"&gt;&lt;w:r&gt;&lt;w:t&gt;9.9. Appendix&lt;w:t&gt;19</w:t>
      </w:r>
    </w:p>
    <w:p>
      <w:r>
        <w:t>TL;DR</w:t>
      </w:r>
    </w:p>
    <w:p>
      <w:r>
        <w:t>HasoubLabs wants to build a unified, multi-agent AI platform that empowers HasoubLabs community candidates to access and secure high-impact technology jobs.</w:t>
      </w:r>
    </w:p>
    <w:p>
      <w:r>
        <w:t>The platform should support candidates throughout their career journey by using multiple specialized AI agents that collaborate within one enterprise platform. The exact responsibilities of the agents, target users, data sources, employer involvement, and definition of success must be clarified with the client before finalizing the product requirements.</w:t>
      </w:r>
    </w:p>
    <w:p>
      <w:r>
        <w:t>The intended outcome is to reduce the gap between qualified community candidates and suitable high-impact technology opportunities.</w:t>
      </w:r>
    </w:p>
    <w:p>
      <w:r>
        <w:t>Problem Statement</w:t>
      </w:r>
    </w:p>
    <w:p>
      <w:r>
        <w:t>Technology job seekers often need to perform many disconnected activities during their job search:</w:t>
      </w:r>
    </w:p>
    <w:p>
      <w:r>
        <w:t>Finding relevant job opportunities.</w:t>
      </w:r>
    </w:p>
    <w:p>
      <w:r>
        <w:t>Understanding which jobs match their skills.</w:t>
      </w:r>
    </w:p>
    <w:p>
      <w:r>
        <w:t>Improving their CV or professional profile.</w:t>
      </w:r>
    </w:p>
    <w:p>
      <w:r>
        <w:t>Preparing for interviews.</w:t>
      </w:r>
    </w:p>
    <w:p>
      <w:r>
        <w:t>Identifying skill gaps.</w:t>
      </w:r>
    </w:p>
    <w:p>
      <w:r>
        <w:t>Applying for positions.</w:t>
      </w:r>
    </w:p>
    <w:p>
      <w:r>
        <w:t>Tracking applications and progress.</w:t>
      </w:r>
    </w:p>
    <w:p>
      <w:r>
        <w:t>These activities may currently require multiple tools, websites, and manual processes.</w:t>
      </w:r>
    </w:p>
    <w:p>
      <w:r>
        <w:t>The proposed product aims to create a unified AI-powered platform where multiple specialized agents work together to support HasoubLabs community candidates throughout the job-search and career-development process.</w:t>
      </w:r>
    </w:p>
    <w:p>
      <w:r>
        <w:t>Problem to validate</w:t>
      </w:r>
    </w:p>
    <w:p>
      <w:r>
        <w:t>We still need to confirm:</w:t>
      </w:r>
    </w:p>
    <w:p>
      <w:r>
        <w:t>What is the biggest problem HasoubLabs wants to solve?</w:t>
      </w:r>
    </w:p>
    <w:p>
      <w:r>
        <w:t>Who experiences this problem most strongly?</w:t>
      </w:r>
    </w:p>
    <w:p>
      <w:r>
        <w:t>What evidence does HasoubLabs already have that this problem exists?</w:t>
      </w:r>
    </w:p>
    <w:p>
      <w:r>
        <w:t>What existing processes or tools are candidates currently using?</w:t>
      </w:r>
    </w:p>
    <w:p>
      <w:r>
        <w:t>Goals</w:t>
      </w:r>
    </w:p>
    <w:p>
      <w:r>
        <w:t>Primary Goals</w:t>
      </w:r>
    </w:p>
    <w:p>
      <w:r>
        <w:t>Goal 1: Create a unified candidate experience</w:t>
      </w:r>
    </w:p>
    <w:p>
      <w:r>
        <w:t>Enable candidates to access the relevant AI-powered career services through one platform instead of using disconnected tools.</w:t>
      </w:r>
    </w:p>
    <w:p>
      <w:r>
        <w:t>Success indicator: TBD based on confirmed user flows and adoption targets.</w:t>
      </w:r>
    </w:p>
    <w:p>
      <w:r>
        <w:t>Goal 2: Improve candidate-to-job matching</w:t>
      </w:r>
    </w:p>
    <w:p>
      <w:r>
        <w:t>Use AI agents and candidate data to identify relevant job opportunities and improve the quality of candidate-job matching.</w:t>
      </w:r>
    </w:p>
    <w:p>
      <w:r>
        <w:t>Success indicator: TBD — for example, match relevance, application conversion, interview invitations, or successful placements.</w:t>
      </w:r>
    </w:p>
    <w:p>
      <w:r>
        <w:t>Goal 3: Provide personalized career support</w:t>
      </w:r>
    </w:p>
    <w:p>
      <w:r>
        <w:t>Enable candidates to receive personalized recommendations based on their:</w:t>
      </w:r>
    </w:p>
    <w:p>
      <w:r>
        <w:t>Skills.</w:t>
      </w:r>
    </w:p>
    <w:p>
      <w:r>
        <w:t>Experience.</w:t>
      </w:r>
    </w:p>
    <w:p>
      <w:r>
        <w:t>Education.</w:t>
      </w:r>
    </w:p>
    <w:p>
      <w:r>
        <w:t>Career goals.</w:t>
      </w:r>
    </w:p>
    <w:p>
      <w:r>
        <w:t>Job preferences.</w:t>
      </w:r>
    </w:p>
    <w:p>
      <w:r>
        <w:t>Application history.</w:t>
      </w:r>
    </w:p>
    <w:p>
      <w:r>
        <w:t>Goal 4: Demonstrate multi-agent collaboration</w:t>
      </w:r>
    </w:p>
    <w:p>
      <w:r>
        <w:t>Build an architecture where specialized AI agents can perform separate responsibilities while sharing relevant information and coordinating through a unified platform.</w:t>
      </w:r>
    </w:p>
    <w:p>
      <w:r>
        <w:t>Non-Goals</w:t>
      </w:r>
    </w:p>
    <w:p>
      <w:r>
        <w:t>For the first release, the platform should not automatically be assumed to:</w:t>
      </w:r>
    </w:p>
    <w:p>
      <w:r>
        <w:t>Replace human recruiters or career coaches completely.</w:t>
      </w:r>
    </w:p>
    <w:p>
      <w:r>
        <w:t>Guarantee employment for candidates.</w:t>
      </w:r>
    </w:p>
    <w:p>
      <w:r>
        <w:t>Build a general-purpose AI assistant unrelated to career development.</w:t>
      </w:r>
    </w:p>
    <w:p>
      <w:r>
        <w:t>Support every type of job or industry unless confirmed by HasoubLabs.</w:t>
      </w:r>
    </w:p>
    <w:p>
      <w:r>
        <w:t>Automatically submit job applications without explicit client approval and user consent.</w:t>
      </w:r>
    </w:p>
    <w:p>
      <w:r>
        <w:t>Include a full social network or professional networking platform.</w:t>
      </w:r>
    </w:p>
    <w:p>
      <w:r>
        <w:t>Support employers or recruiters unless this is confirmed as part of the target product.</w:t>
      </w:r>
    </w:p>
    <w:p>
      <w:r>
        <w:t>Background and Context</w:t>
      </w:r>
    </w:p>
    <w:p>
      <w:r>
        <w:t>The HasoubLabs project directive describes a vision for a singular AI hiring platform that connects:</w:t>
      </w:r>
    </w:p>
    <w:p>
      <w:r>
        <w:t>HasoubLabs Community Candidates → Unified Multi-Agent Enterprise Platform → High-Impact Technology Jobs</w:t>
      </w:r>
    </w:p>
    <w:p>
      <w:r>
        <w:t>The project is explicitly described as an enterprise-oriented, unified multi-agent platform rather than a small standalone AI prototype.</w:t>
      </w:r>
    </w:p>
    <w:p>
      <w:r>
        <w:t>The main challenge for the project team is to extract the exact product requirements from the client and transform them into:</w:t>
      </w:r>
    </w:p>
    <w:p>
      <w:r>
        <w:t>A clear product definition.</w:t>
      </w:r>
    </w:p>
    <w:p>
      <w:r>
        <w:t>Defined user personas.</w:t>
      </w:r>
    </w:p>
    <w:p>
      <w:r>
        <w:t>Agent responsibilities.</w:t>
      </w:r>
    </w:p>
    <w:p>
      <w:r>
        <w:t>User workflows.</w:t>
      </w:r>
    </w:p>
    <w:p>
      <w:r>
        <w:t>Functional requirements.</w:t>
      </w:r>
    </w:p>
    <w:p>
      <w:r>
        <w:t>Technical architecture.</w:t>
      </w:r>
    </w:p>
    <w:p>
      <w:r>
        <w:t>Success metrics.</w:t>
      </w:r>
    </w:p>
    <w:p>
      <w:r>
        <w:t>The current project brief does not yet define these requirements in sufficient detail, so the next client session should focus heavily on discovery and clarification.</w:t>
      </w:r>
    </w:p>
    <w:p>
      <w:r>
        <w:t>Target Users</w:t>
      </w:r>
    </w:p>
    <w:p>
      <w:r>
        <w:t>Persona 1: Community Candidate</w:t>
      </w:r>
    </w:p>
    <w:p>
      <w:r>
        <w:t>A HasoubLabs community member looking for career opportunities in the technology industry.</w:t>
      </w:r>
    </w:p>
    <w:p>
      <w:r>
        <w:t>Possible characteristics to validate:</w:t>
      </w:r>
    </w:p>
    <w:p>
      <w:r>
        <w:t>Student or recent graduate.</w:t>
      </w:r>
    </w:p>
    <w:p>
      <w:r>
        <w:t>Junior or experienced professional.</w:t>
      </w:r>
    </w:p>
    <w:p>
      <w:r>
        <w:t>Looking for local, remote, or international opportunities.</w:t>
      </w:r>
    </w:p>
    <w:p>
      <w:r>
        <w:t>Needs support with job discovery, CV improvement, interview preparation, or career planning.</w:t>
      </w:r>
    </w:p>
    <w:p>
      <w:r>
        <w:t>Persona 2: Career Mentor / HasoubLabs Administrator</w:t>
      </w:r>
    </w:p>
    <w:p>
      <w:r>
        <w:t>A HasoubLabs team member who may monitor candidates, provide guidance, or manage the platform.</w:t>
      </w:r>
    </w:p>
    <w:p>
      <w:r>
        <w:t>Status: Assumption — must be confirmed.</w:t>
      </w:r>
    </w:p>
    <w:p>
      <w:r>
        <w:t>Persona 3: Employer / Recruiter</w:t>
      </w:r>
    </w:p>
    <w:p>
      <w:r>
        <w:t>A company or recruiter looking for suitable technology candidates.</w:t>
      </w:r>
    </w:p>
    <w:p>
      <w:r>
        <w:t>Status: Assumption — must be confirmed.</w:t>
      </w:r>
    </w:p>
    <w:p>
      <w:r>
        <w:t>User Stories / Jobs to Be Done</w:t>
      </w:r>
    </w:p>
    <w:p>
      <w:r>
        <w:t>Candidate Stories</w:t>
      </w:r>
    </w:p>
    <w:p>
      <w:r>
        <w:t>As a candidate, I want to create a professional profile so that the platform can understand my background and career goals.</w:t>
      </w:r>
    </w:p>
    <w:p>
      <w:r>
        <w:t>As a candidate, I want to upload or create my CV so that AI agents can analyze my experience and skills.</w:t>
      </w:r>
    </w:p>
    <w:p>
      <w:r>
        <w:t>As a candidate, I want to define my career preferences so that I receive relevant job recommendations.</w:t>
      </w:r>
    </w:p>
    <w:p>
      <w:r>
        <w:t>As a candidate, I want AI assistance to identify my strengths and skill gaps so that I know how to improve my employability.</w:t>
      </w:r>
    </w:p>
    <w:p>
      <w:r>
        <w:t>As a candidate, I want to discover jobs that match my profile so that I can focus on the most relevant opportunities.</w:t>
      </w:r>
    </w:p>
    <w:p>
      <w:r>
        <w:t>As a candidate, I want to improve my CV and professional profile so that I have a stronger chance of being selected.</w:t>
      </w:r>
    </w:p>
    <w:p>
      <w:r>
        <w:t>As a candidate, I want to prepare for interviews with AI so that I can improve my performance.</w:t>
      </w:r>
    </w:p>
    <w:p>
      <w:r>
        <w:t>As a candidate, I want to track my career progress and applications so that I understand where I am in the process.</w:t>
      </w:r>
    </w:p>
    <w:p>
      <w:r>
        <w:t>Administrator / Mentor Stories</w:t>
      </w:r>
    </w:p>
    <w:p>
      <w:r>
        <w:t>As an administrator, I want to view candidate activity and progress so that I can understand how effectively candidates are using the platform.</w:t>
      </w:r>
    </w:p>
    <w:p>
      <w:r>
        <w:t>As an administrator, I want to identify candidates who may need additional support so that appropriate interventions can be provided.</w:t>
      </w:r>
    </w:p>
    <w:p>
      <w:r>
        <w:t>Status: Requires confirmation.</w:t>
      </w:r>
    </w:p>
    <w:p>
      <w:r>
        <w:t>Employer / Recruiter Stories</w:t>
      </w:r>
    </w:p>
    <w:p>
      <w:r>
        <w:t>As an employer, I want to discover relevant candidates so that I can reduce the time required to identify suitable talent.</w:t>
      </w:r>
    </w:p>
    <w:p>
      <w:r>
        <w:t>As an employer, I want to understand why a candidate was recommended so that I can make better hiring decisions.</w:t>
      </w:r>
    </w:p>
    <w:p>
      <w:r>
        <w:t>Status: Requires confirmation.</w:t>
      </w:r>
    </w:p>
    <w:p>
      <w:r>
        <w:t>Scope</w:t>
      </w:r>
    </w:p>
    <w:p>
      <w:r>
        <w:t>In Scope — Proposed MVP</w:t>
      </w:r>
    </w:p>
    <w:p>
      <w:r>
        <w:t>The initial product may include:</w:t>
      </w:r>
    </w:p>
    <w:p>
      <w:pPr>
        <w:pStyle w:val="ListNumber"/>
      </w:pPr>
      <w:r>
        <w:t>User Authentication and Onboarding</w:t>
      </w:r>
    </w:p>
    <w:p>
      <w:r>
        <w:t>User registration and login.</w:t>
      </w:r>
    </w:p>
    <w:p>
      <w:r>
        <w:t>Candidate profile creation.</w:t>
      </w:r>
    </w:p>
    <w:p>
      <w:r>
        <w:t>Collection of professional information.</w:t>
      </w:r>
    </w:p>
    <w:p>
      <w:r>
        <w:t>Collection of career goals and job preferences.</w:t>
      </w:r>
    </w:p>
    <w:p>
      <w:pPr>
        <w:pStyle w:val="ListNumber"/>
      </w:pPr>
      <w:r>
        <w:t>Candidate Profile Management</w:t>
      </w:r>
    </w:p>
    <w:p>
      <w:r>
        <w:t>Candidates can manage:</w:t>
      </w:r>
    </w:p>
    <w:p>
      <w:r>
        <w:t>Personal information.</w:t>
      </w:r>
    </w:p>
    <w:p>
      <w:r>
        <w:t>Education.</w:t>
      </w:r>
    </w:p>
    <w:p>
      <w:r>
        <w:t>Work experience.</w:t>
      </w:r>
    </w:p>
    <w:p>
      <w:r>
        <w:t>Technical skills.</w:t>
      </w:r>
    </w:p>
    <w:p>
      <w:r>
        <w:t>Projects.</w:t>
      </w:r>
    </w:p>
    <w:p>
      <w:r>
        <w:t>Certifications.</w:t>
      </w:r>
    </w:p>
    <w:p>
      <w:r>
        <w:t>Career goals.</w:t>
      </w:r>
    </w:p>
    <w:p>
      <w:r>
        <w:t>Preferred job roles.</w:t>
      </w:r>
    </w:p>
    <w:p>
      <w:pPr>
        <w:pStyle w:val="ListNumber"/>
      </w:pPr>
      <w:r>
        <w:t>CV / Resume Analysis</w:t>
      </w:r>
    </w:p>
    <w:p>
      <w:r>
        <w:t>An AI agent analyzes a candidate's CV and identifies:</w:t>
      </w:r>
    </w:p>
    <w:p>
      <w:r>
        <w:t>Skills.</w:t>
      </w:r>
    </w:p>
    <w:p>
      <w:r>
        <w:t>Experience.</w:t>
      </w:r>
    </w:p>
    <w:p>
      <w:r>
        <w:t>Strengths.</w:t>
      </w:r>
    </w:p>
    <w:p>
      <w:r>
        <w:t>Missing information.</w:t>
      </w:r>
    </w:p>
    <w:p>
      <w:r>
        <w:t>Possible improvements.</w:t>
      </w:r>
    </w:p>
    <w:p>
      <w:pPr>
        <w:pStyle w:val="ListNumber"/>
      </w:pPr>
      <w:r>
        <w:t>Job Matching</w:t>
      </w:r>
    </w:p>
    <w:p>
      <w:r>
        <w:t>An AI-powered agent recommends relevant jobs based on:</w:t>
      </w:r>
    </w:p>
    <w:p>
      <w:r>
        <w:t>Skills.</w:t>
      </w:r>
    </w:p>
    <w:p>
      <w:r>
        <w:t>Experience.</w:t>
      </w:r>
    </w:p>
    <w:p>
      <w:r>
        <w:t>Career goals.</w:t>
      </w:r>
    </w:p>
    <w:p>
      <w:r>
        <w:t>Preferences.</w:t>
      </w:r>
    </w:p>
    <w:p>
      <w:r>
        <w:t>Candidate profile.</w:t>
      </w:r>
    </w:p>
    <w:p>
      <w:pPr>
        <w:pStyle w:val="ListNumber"/>
      </w:pPr>
      <w:r>
        <w:t>Career Recommendation Agent</w:t>
      </w:r>
    </w:p>
    <w:p>
      <w:r>
        <w:t>Provides personalized recommendations such as:</w:t>
      </w:r>
    </w:p>
    <w:p>
      <w:r>
        <w:t>Skills to improve.</w:t>
      </w:r>
    </w:p>
    <w:p>
      <w:r>
        <w:t>Suggested career paths.</w:t>
      </w:r>
    </w:p>
    <w:p>
      <w:r>
        <w:t>Relevant learning opportunities.</w:t>
      </w:r>
    </w:p>
    <w:p>
      <w:r>
        <w:t>Suggested next actions.</w:t>
      </w:r>
    </w:p>
    <w:p>
      <w:pPr>
        <w:pStyle w:val="ListNumber"/>
      </w:pPr>
      <w:r>
        <w:t>Interview Preparation</w:t>
      </w:r>
    </w:p>
    <w:p>
      <w:r>
        <w:t>An AI agent can simulate or assist with interview preparation.</w:t>
      </w:r>
    </w:p>
    <w:p>
      <w:r>
        <w:t>Possible capabilities:</w:t>
      </w:r>
    </w:p>
    <w:p>
      <w:r>
        <w:t>Technical interview questions.</w:t>
      </w:r>
    </w:p>
    <w:p>
      <w:r>
        <w:t>Behavioral interview questions.</w:t>
      </w:r>
    </w:p>
    <w:p>
      <w:r>
        <w:t>Feedback on answers.</w:t>
      </w:r>
    </w:p>
    <w:p>
      <w:r>
        <w:t>Personalized interview preparation.</w:t>
      </w:r>
    </w:p>
    <w:p>
      <w:pPr>
        <w:pStyle w:val="ListNumber"/>
      </w:pPr>
      <w:r>
        <w:t>Multi-Agent Orchestration</w:t>
      </w:r>
    </w:p>
    <w:p>
      <w:r>
        <w:t>A central orchestration layer coordinates specialized agents.</w:t>
      </w:r>
    </w:p>
    <w:p>
      <w:r>
        <w:t>Example architecture:</w:t>
      </w:r>
    </w:p>
    <w:p>
      <w:r>
        <w:t>User → Orchestrator Agent → Specialized Agents</w:t>
      </w:r>
    </w:p>
    <w:p>
      <w:r>
        <w:t>Possible specialized agents:</w:t>
      </w:r>
    </w:p>
    <w:p>
      <w:r>
        <w:t>Profile Analysis Agent.</w:t>
      </w:r>
    </w:p>
    <w:p>
      <w:r>
        <w:t>CV Analysis Agent.</w:t>
      </w:r>
    </w:p>
    <w:p>
      <w:r>
        <w:t>Job Matching Agent.</w:t>
      </w:r>
    </w:p>
    <w:p>
      <w:r>
        <w:t>Career Coach Agent.</w:t>
      </w:r>
    </w:p>
    <w:p>
      <w:r>
        <w:t>Interview Preparation Agent.</w:t>
      </w:r>
    </w:p>
    <w:p>
      <w:r>
        <w:t>Recommendation Agent.</w:t>
      </w:r>
    </w:p>
    <w:p>
      <w:r>
        <w:t>The final list of agents must be confirmed with HasoubLabs.</w:t>
      </w:r>
    </w:p>
    <w:p>
      <w:pPr>
        <w:pStyle w:val="ListNumber"/>
      </w:pPr>
      <w:r>
        <w:t>Candidate Dashboard</w:t>
      </w:r>
    </w:p>
    <w:p>
      <w:r>
        <w:t>A unified dashboard showing:</w:t>
      </w:r>
    </w:p>
    <w:p>
      <w:r>
        <w:t>Profile status.</w:t>
      </w:r>
    </w:p>
    <w:p>
      <w:r>
        <w:t>Recommended actions.</w:t>
      </w:r>
    </w:p>
    <w:p>
      <w:r>
        <w:t>Recommended jobs.</w:t>
      </w:r>
    </w:p>
    <w:p>
      <w:r>
        <w:t>Career insights.</w:t>
      </w:r>
    </w:p>
    <w:p>
      <w:r>
        <w:t>Application progress.</w:t>
      </w:r>
    </w:p>
    <w:p>
      <w:r>
        <w:t>AI-generated recommendations.</w:t>
      </w:r>
    </w:p>
    <w:p>
      <w:r>
        <w:t>Out of Scope — Initial Release</w:t>
      </w:r>
    </w:p>
    <w:p>
      <w:r>
        <w:t>Unless explicitly requested:</w:t>
      </w:r>
    </w:p>
    <w:p>
      <w:r>
        <w:t>A full LinkedIn replacement.</w:t>
      </w:r>
    </w:p>
    <w:p>
      <w:r>
        <w:t>A complete applicant tracking system.</w:t>
      </w:r>
    </w:p>
    <w:p>
      <w:r>
        <w:t>Fully autonomous job applications.</w:t>
      </w:r>
    </w:p>
    <w:p>
      <w:r>
        <w:t>Payroll or employment contracts.</w:t>
      </w:r>
    </w:p>
    <w:p>
      <w:r>
        <w:t>Replacing human hiring decisions.</w:t>
      </w:r>
    </w:p>
    <w:p>
      <w:r>
        <w:t>Supporting every industry outside the target technology-job market.</w:t>
      </w:r>
    </w:p>
    <w:p>
      <w:r>
        <w:t>Building separate standalone applications for every AI agent.</w:t>
      </w:r>
    </w:p>
    <w:p>
      <w:r>
        <w:t>Requirements and Delivery</w:t>
      </w:r>
    </w:p>
    <w:p>
      <w:r>
        <w:t>Functional Requirements</w:t>
      </w:r>
    </w:p>
    <w:p>
      <w:r>
        <w:t>FR-1: User Authentication</w:t>
      </w:r>
    </w:p>
    <w:p>
      <w:r>
        <w:t>The system MUST allow authorized users to register, log in, and securely access their accounts.</w:t>
      </w:r>
    </w:p>
    <w:p>
      <w:r>
        <w:t>FR-2: Candidate Profile</w:t>
      </w:r>
    </w:p>
    <w:p>
      <w:r>
        <w:t>The system MUST allow candidates to create and update a professional profile.</w:t>
      </w:r>
    </w:p>
    <w:p>
      <w:r>
        <w:t>FR-3: Document Upload</w:t>
      </w:r>
    </w:p>
    <w:p>
      <w:r>
        <w:t>The system SHOULD allow candidates to upload relevant documents such as CVs or resumes.</w:t>
      </w:r>
    </w:p>
    <w:p>
      <w:r>
        <w:t>Supported file formats must be confirmed.</w:t>
      </w:r>
    </w:p>
    <w:p>
      <w:r>
        <w:t>FR-4: AI Profile Analysis</w:t>
      </w:r>
    </w:p>
    <w:p>
      <w:r>
        <w:t>The system MUST be able to analyze candidate information and extract relevant career-related insights.</w:t>
      </w:r>
    </w:p>
    <w:p>
      <w:r>
        <w:t>FR-5: Job Recommendations</w:t>
      </w:r>
    </w:p>
    <w:p>
      <w:r>
        <w:t>The system MUST provide job recommendations based on the available candidate data and matching criteria.</w:t>
      </w:r>
    </w:p>
    <w:p>
      <w:r>
        <w:t>FR-6: Personalized Recommendations</w:t>
      </w:r>
    </w:p>
    <w:p>
      <w:r>
        <w:t>The system SHOULD provide personalized recommendations for improving the candidate's career readiness.</w:t>
      </w:r>
    </w:p>
    <w:p>
      <w:r>
        <w:t>FR-7: Multi-Agent Collaboration</w:t>
      </w:r>
    </w:p>
    <w:p>
      <w:r>
        <w:t>The system MUST support communication or orchestration between specialized AI agents.</w:t>
      </w:r>
    </w:p>
    <w:p>
      <w:r>
        <w:t>The architecture must define:</w:t>
      </w:r>
    </w:p>
    <w:p>
      <w:r>
        <w:t>Which agent performs which task.</w:t>
      </w:r>
    </w:p>
    <w:p>
      <w:r>
        <w:t>What information agents can access.</w:t>
      </w:r>
    </w:p>
    <w:p>
      <w:r>
        <w:t>How agents communicate.</w:t>
      </w:r>
    </w:p>
    <w:p>
      <w:r>
        <w:t>Which component makes the final decision.</w:t>
      </w:r>
    </w:p>
    <w:p>
      <w:r>
        <w:t>How conflicts between agent outputs are handled.</w:t>
      </w:r>
    </w:p>
    <w:p>
      <w:r>
        <w:t>FR-8: User Feedback</w:t>
      </w:r>
    </w:p>
    <w:p>
      <w:r>
        <w:t>The system SHOULD allow users to provide feedback on AI-generated recommendations.</w:t>
      </w:r>
    </w:p>
    <w:p>
      <w:r>
        <w:t>FR-9: Dashboard</w:t>
      </w:r>
    </w:p>
    <w:p>
      <w:r>
        <w:t>The system MUST provide a unified interface where users can view relevant information and recommendations.</w:t>
      </w:r>
    </w:p>
    <w:p>
      <w:r>
        <w:t>FR-10: Human Oversight</w:t>
      </w:r>
    </w:p>
    <w:p>
      <w:r>
        <w:t>Where AI-generated recommendations may affect important career decisions, the system SHOULD clearly distinguish AI suggestions from human decisions.</w:t>
      </w:r>
    </w:p>
    <w:p>
      <w:r>
        <w:t>Proposed Multi-Agent Architecture</w:t>
      </w:r>
    </w:p>
    <w:p>
      <w:r>
        <w:t>Orchestrator / Supervisor Agent</w:t>
      </w:r>
    </w:p>
    <w:p>
      <w:r>
        <w:t>Responsible for:</w:t>
      </w:r>
    </w:p>
    <w:p>
      <w:r>
        <w:t>Understanding the user's request.</w:t>
      </w:r>
    </w:p>
    <w:p>
      <w:r>
        <w:t>Selecting the appropriate specialized agent.</w:t>
      </w:r>
    </w:p>
    <w:p>
      <w:r>
        <w:t>Coordinating multiple agents.</w:t>
      </w:r>
    </w:p>
    <w:p>
      <w:r>
        <w:t>Combining agent outputs.</w:t>
      </w:r>
    </w:p>
    <w:p>
      <w:r>
        <w:t>Managing the workflow.</w:t>
      </w:r>
    </w:p>
    <w:p>
      <w:r>
        <w:t>Candidate Profile Agent</w:t>
      </w:r>
    </w:p>
    <w:p>
      <w:r>
        <w:t>Responsible for:</w:t>
      </w:r>
    </w:p>
    <w:p>
      <w:r>
        <w:t>Understanding candidate data.</w:t>
      </w:r>
    </w:p>
    <w:p>
      <w:r>
        <w:t>Extracting skills and experience.</w:t>
      </w:r>
    </w:p>
    <w:p>
      <w:r>
        <w:t>Maintaining a structured candidate representation.</w:t>
      </w:r>
    </w:p>
    <w:p>
      <w:r>
        <w:t>CV Analysis Agent</w:t>
      </w:r>
    </w:p>
    <w:p>
      <w:r>
        <w:t>Responsible for:</w:t>
      </w:r>
    </w:p>
    <w:p>
      <w:r>
        <w:t>Analyzing CV content.</w:t>
      </w:r>
    </w:p>
    <w:p>
      <w:r>
        <w:t>Identifying strengths.</w:t>
      </w:r>
    </w:p>
    <w:p>
      <w:r>
        <w:t>Detecting missing or unclear information.</w:t>
      </w:r>
    </w:p>
    <w:p>
      <w:r>
        <w:t>Suggesting improvements.</w:t>
      </w:r>
    </w:p>
    <w:p>
      <w:r>
        <w:t>Job Matching Agent</w:t>
      </w:r>
    </w:p>
    <w:p>
      <w:r>
        <w:t>Responsible for:</w:t>
      </w:r>
    </w:p>
    <w:p>
      <w:r>
        <w:t>Comparing candidate profiles with job requirements.</w:t>
      </w:r>
    </w:p>
    <w:p>
      <w:r>
        <w:t>Calculating or explaining match quality.</w:t>
      </w:r>
    </w:p>
    <w:p>
      <w:r>
        <w:t>Ranking job opportunities.</w:t>
      </w:r>
    </w:p>
    <w:p>
      <w:r>
        <w:t>Career Coach Agent</w:t>
      </w:r>
    </w:p>
    <w:p>
      <w:r>
        <w:t>Responsible for:</w:t>
      </w:r>
    </w:p>
    <w:p>
      <w:r>
        <w:t>Providing career guidance.</w:t>
      </w:r>
    </w:p>
    <w:p>
      <w:r>
        <w:t>Identifying skill gaps.</w:t>
      </w:r>
    </w:p>
    <w:p>
      <w:r>
        <w:t>Suggesting next steps.</w:t>
      </w:r>
    </w:p>
    <w:p>
      <w:r>
        <w:t>Interview Agent</w:t>
      </w:r>
    </w:p>
    <w:p>
      <w:r>
        <w:t>Responsible for:</w:t>
      </w:r>
    </w:p>
    <w:p>
      <w:r>
        <w:t>Generating interview questions.</w:t>
      </w:r>
    </w:p>
    <w:p>
      <w:r>
        <w:t>Conducting interview simulations.</w:t>
      </w:r>
    </w:p>
    <w:p>
      <w:r>
        <w:t>Providing feedback.</w:t>
      </w:r>
    </w:p>
    <w:p>
      <w:r>
        <w:t>Recommendation Agent</w:t>
      </w:r>
    </w:p>
    <w:p>
      <w:r>
        <w:t>Responsible for:</w:t>
      </w:r>
    </w:p>
    <w:p>
      <w:r>
        <w:t>Combining relevant information.</w:t>
      </w:r>
    </w:p>
    <w:p>
      <w:r>
        <w:t>Prioritizing recommended actions.</w:t>
      </w:r>
    </w:p>
    <w:p>
      <w:r>
        <w:t>Presenting personalized next steps.</w:t>
      </w:r>
    </w:p>
    <w:p>
      <w:r>
        <w:t>Important: This is a proposed architecture, not a confirmed HasoubLabs requirement.</w:t>
      </w:r>
    </w:p>
    <w:p>
      <w:r>
        <w:t>Non-Functional Requirements</w:t>
      </w:r>
    </w:p>
    <w:p>
      <w:r>
        <w:t>Performance</w:t>
      </w:r>
    </w:p>
    <w:p>
      <w:r>
        <w:t>The system should provide normal AI responses within an acceptable user experience time.</w:t>
      </w:r>
    </w:p>
    <w:p>
      <w:r>
        <w:t>Exact target: TBD.</w:t>
      </w:r>
    </w:p>
    <w:p>
      <w:r>
        <w:t>Reliability</w:t>
      </w:r>
    </w:p>
    <w:p>
      <w:r>
        <w:t>The platform should reliably handle user sessions, profile data, and AI workflows.</w:t>
      </w:r>
    </w:p>
    <w:p>
      <w:r>
        <w:t>Target uptime: TBD.</w:t>
      </w:r>
    </w:p>
    <w:p>
      <w:r>
        <w:t>Security</w:t>
      </w:r>
    </w:p>
    <w:p>
      <w:r>
        <w:t>The system MUST protect candidate information.</w:t>
      </w:r>
    </w:p>
    <w:p>
      <w:r>
        <w:t>Requirements to clarify:</w:t>
      </w:r>
    </w:p>
    <w:p>
      <w:r>
        <w:t>Data encryption.</w:t>
      </w:r>
    </w:p>
    <w:p>
      <w:r>
        <w:t>Authentication method.</w:t>
      </w:r>
    </w:p>
    <w:p>
      <w:r>
        <w:t>Authorization and role management.</w:t>
      </w:r>
    </w:p>
    <w:p>
      <w:r>
        <w:t>Data retention policy.</w:t>
      </w:r>
    </w:p>
    <w:p>
      <w:r>
        <w:t>Third-party AI provider access.</w:t>
      </w:r>
    </w:p>
    <w:p>
      <w:r>
        <w:t>Whether CVs and personal data can be sent to external LLM APIs.</w:t>
      </w:r>
    </w:p>
    <w:p>
      <w:r>
        <w:t>Privacy</w:t>
      </w:r>
    </w:p>
    <w:p>
      <w:r>
        <w:t>Candidates should understand:</w:t>
      </w:r>
    </w:p>
    <w:p>
      <w:r>
        <w:t>What data is collected.</w:t>
      </w:r>
    </w:p>
    <w:p>
      <w:r>
        <w:t>Why the data is used.</w:t>
      </w:r>
    </w:p>
    <w:p>
      <w:r>
        <w:t>Which AI agents access the data.</w:t>
      </w:r>
    </w:p>
    <w:p>
      <w:r>
        <w:t>Whether their data is shared with employers.</w:t>
      </w:r>
    </w:p>
    <w:p>
      <w:r>
        <w:t>How they can delete their data.</w:t>
      </w:r>
    </w:p>
    <w:p>
      <w:r>
        <w:t>Explainability</w:t>
      </w:r>
    </w:p>
    <w:p>
      <w:r>
        <w:t>Where possible, the platform should explain important recommendations.</w:t>
      </w:r>
    </w:p>
    <w:p>
      <w:r>
        <w:t>Example:</w:t>
      </w:r>
    </w:p>
    <w:p>
      <w:r>
        <w:t>"This job was recommended because your profile matches 8 out of 10 required skills."</w:t>
      </w:r>
    </w:p>
    <w:p>
      <w:r>
        <w:t>Scalability</w:t>
      </w:r>
    </w:p>
    <w:p>
      <w:r>
        <w:t>The architecture should support an increasing number of:</w:t>
      </w:r>
    </w:p>
    <w:p>
      <w:r>
        <w:t>Users.</w:t>
      </w:r>
    </w:p>
    <w:p>
      <w:r>
        <w:t>AI requests.</w:t>
      </w:r>
    </w:p>
    <w:p>
      <w:r>
        <w:t>Jobs.</w:t>
      </w:r>
    </w:p>
    <w:p>
      <w:r>
        <w:t>Documents.</w:t>
      </w:r>
    </w:p>
    <w:p>
      <w:r>
        <w:t>Agent workflows.</w:t>
      </w:r>
    </w:p>
    <w:p>
      <w:r>
        <w:t>Accessibility</w:t>
      </w:r>
    </w:p>
    <w:p>
      <w:r>
        <w:t>Accessibility requirements must be defined with the client.</w:t>
      </w:r>
    </w:p>
    <w:p>
      <w:r>
        <w:t>Localization</w:t>
      </w:r>
    </w:p>
    <w:p>
      <w:r>
        <w:t>Languages to support must be confirmed.</w:t>
      </w:r>
    </w:p>
    <w:p>
      <w:r>
        <w:t>Possible languages:</w:t>
      </w:r>
    </w:p>
    <w:p>
      <w:r>
        <w:t>English.</w:t>
      </w:r>
    </w:p>
    <w:p>
      <w:r>
        <w:t>Arabic.</w:t>
      </w:r>
    </w:p>
    <w:p>
      <w:r>
        <w:t>Hebrew.</w:t>
      </w:r>
    </w:p>
    <w:p>
      <w:r>
        <w:t>UX and Design</w:t>
      </w:r>
    </w:p>
    <w:p>
      <w:r>
        <w:t>The product should provide a unified experience rather than exposing users directly to unnecessary multi-agent complexity.</w:t>
      </w:r>
    </w:p>
    <w:p>
      <w:r>
        <w:t>The candidate should interact with one coherent platform while the orchestration of multiple AI agents happens in the background.</w:t>
      </w:r>
    </w:p>
    <w:p>
      <w:r>
        <w:t>Proposed Main Flow</w:t>
      </w:r>
    </w:p>
    <w:p>
      <w:r>
        <w:t>User creates an account.</w:t>
      </w:r>
    </w:p>
    <w:p>
      <w:r>
        <w:t>User completes their profile.</w:t>
      </w:r>
    </w:p>
    <w:p>
      <w:r>
        <w:t>User uploads a CV.</w:t>
      </w:r>
    </w:p>
    <w:p>
      <w:r>
        <w:t>AI analyzes the profile and CV.</w:t>
      </w:r>
    </w:p>
    <w:p>
      <w:r>
        <w:t>The system identifies skills and career goals.</w:t>
      </w:r>
    </w:p>
    <w:p>
      <w:r>
        <w:t>The Job Matching Agent finds relevant opportunities.</w:t>
      </w:r>
    </w:p>
    <w:p>
      <w:r>
        <w:t>The Career Agent identifies recommended next actions.</w:t>
      </w:r>
    </w:p>
    <w:p>
      <w:r>
        <w:t>The user views recommendations on the dashboard.</w:t>
      </w:r>
    </w:p>
    <w:p>
      <w:r>
        <w:t>The user can ask for additional AI assistance.</w:t>
      </w:r>
    </w:p>
    <w:p>
      <w:r>
        <w:t>The user receives updated recommendations as their profile evolves.</w:t>
      </w:r>
    </w:p>
    <w:p>
      <w:r>
        <w:t>Open Design Questions</w:t>
      </w:r>
    </w:p>
    <w:p>
      <w:r>
        <w:t>Will users interact with a chatbot, dashboard, or both?</w:t>
      </w:r>
    </w:p>
    <w:p>
      <w:r>
        <w:t>Should the different AI agents be visible to users?</w:t>
      </w:r>
    </w:p>
    <w:p>
      <w:r>
        <w:t>Can users manually select an agent?</w:t>
      </w:r>
    </w:p>
    <w:p>
      <w:r>
        <w:t>How should agent recommendations be presented?</w:t>
      </w:r>
    </w:p>
    <w:p>
      <w:r>
        <w:t>Should recommendations include confidence or match scores?</w:t>
      </w:r>
    </w:p>
    <w:p>
      <w:r>
        <w:t>What should happen when agents provide conflicting recommendations?</w:t>
      </w:r>
    </w:p>
    <w:p>
      <w:r>
        <w:t>Success Metrics</w:t>
      </w:r>
    </w:p>
    <w:p>
      <w:r>
        <w:t>Primary Metric</w:t>
      </w:r>
    </w:p>
    <w:p>
      <w:r>
        <w:t>Confirmed successful candidate outcomes resulting from platform usage.</w:t>
      </w:r>
    </w:p>
    <w:p>
      <w:r>
        <w:t>The exact definition must be agreed with HasoubLabs.</w:t>
      </w:r>
    </w:p>
    <w:p>
      <w:r>
        <w:t>Possible measurements:</w:t>
      </w:r>
    </w:p>
    <w:p>
      <w:r>
        <w:t>Number of candidates who receive relevant job matches.</w:t>
      </w:r>
    </w:p>
    <w:p>
      <w:r>
        <w:t>Number of successful applications.</w:t>
      </w:r>
    </w:p>
    <w:p>
      <w:r>
        <w:t>Number of interview invitations.</w:t>
      </w:r>
    </w:p>
    <w:p>
      <w:r>
        <w:t>Number of successful placements.</w:t>
      </w:r>
    </w:p>
    <w:p>
      <w:r>
        <w:t>Secondary Metrics</w:t>
      </w:r>
    </w:p>
    <w:p>
      <w:r>
        <w:t>Number of active users.</w:t>
      </w:r>
    </w:p>
    <w:p>
      <w:r>
        <w:t>Profile completion rate.</w:t>
      </w:r>
    </w:p>
    <w:p>
      <w:r>
        <w:t>CV analysis completion rate.</w:t>
      </w:r>
    </w:p>
    <w:p>
      <w:r>
        <w:t>Number of recommended jobs viewed.</w:t>
      </w:r>
    </w:p>
    <w:p>
      <w:r>
        <w:t>Recommendation acceptance rate.</w:t>
      </w:r>
    </w:p>
    <w:p>
      <w:r>
        <w:t>Interview preparation sessions completed.</w:t>
      </w:r>
    </w:p>
    <w:p>
      <w:r>
        <w:t>User satisfaction score.</w:t>
      </w:r>
    </w:p>
    <w:p>
      <w:r>
        <w:t>AI recommendation usefulness rating.</w:t>
      </w:r>
    </w:p>
    <w:p>
      <w:r>
        <w:t>Guardrail Metrics</w:t>
      </w:r>
    </w:p>
    <w:p>
      <w:r>
        <w:t>The product should monitor:</w:t>
      </w:r>
    </w:p>
    <w:p>
      <w:r>
        <w:t>Incorrect job recommendations.</w:t>
      </w:r>
    </w:p>
    <w:p>
      <w:r>
        <w:t>Low-quality AI responses.</w:t>
      </w:r>
    </w:p>
    <w:p>
      <w:r>
        <w:t>User dissatisfaction.</w:t>
      </w:r>
    </w:p>
    <w:p>
      <w:r>
        <w:t>Privacy incidents.</w:t>
      </w:r>
    </w:p>
    <w:p>
      <w:r>
        <w:t>Bias in recommendations.</w:t>
      </w:r>
    </w:p>
    <w:p>
      <w:r>
        <w:t>Failed agent workflows.</w:t>
      </w:r>
    </w:p>
    <w:p>
      <w:r>
        <w:t>Measurement Window</w:t>
      </w:r>
    </w:p>
    <w:p>
      <w:r>
        <w:t>Suggested: 30, 60, and 90 days after launch.</w:t>
      </w:r>
    </w:p>
    <w:p>
      <w:r>
        <w:t>Final measurement periods must be confirmed.</w:t>
      </w:r>
    </w:p>
    <w:p>
      <w:r>
        <w:t>Risks and Dependencies</w:t>
      </w:r>
    </w:p>
    <w:p>
      <w:r>
        <w:t>Risk 1: Unclear Product Requirements</w:t>
      </w:r>
    </w:p>
    <w:p>
      <w:r>
        <w:t>Risk: The current vision is broad and does not define exact features or priorities.</w:t>
      </w:r>
    </w:p>
    <w:p>
      <w:r>
        <w:t>Mitigation: Conduct structured discovery sessions and finalize the MVP scope before implementation.</w:t>
      </w:r>
    </w:p>
    <w:p>
      <w:r>
        <w:t>Risk 2: Multi-Agent Complexity</w:t>
      </w:r>
    </w:p>
    <w:p>
      <w:r>
        <w:t>Risk: Building many agents may create unnecessary architectural complexity.</w:t>
      </w:r>
    </w:p>
    <w:p>
      <w:r>
        <w:t>Mitigation: Start with a small number of high-value agents and expand only when necessary.</w:t>
      </w:r>
    </w:p>
    <w:p>
      <w:r>
        <w:t>Risk 3: AI Hallucinations</w:t>
      </w:r>
    </w:p>
    <w:p>
      <w:r>
        <w:t>Risk: AI agents may provide inaccurate career advice or job-related information.</w:t>
      </w:r>
    </w:p>
    <w:p>
      <w:r>
        <w:t>Mitigation: Use structured data, validation, retrieval mechanisms where appropriate, and human review for critical decisions.</w:t>
      </w:r>
    </w:p>
    <w:p>
      <w:r>
        <w:t>Risk 4: Candidate Data Privacy</w:t>
      </w:r>
    </w:p>
    <w:p>
      <w:r>
        <w:t>Risk: CVs and career information may contain sensitive personal data.</w:t>
      </w:r>
    </w:p>
    <w:p>
      <w:r>
        <w:t>Mitigation: Define data governance, consent, access control, encryption, and retention policies.</w:t>
      </w:r>
    </w:p>
    <w:p>
      <w:r>
        <w:t>Risk 5: Job Data Availability</w:t>
      </w:r>
    </w:p>
    <w:p>
      <w:r>
        <w:t>Risk: The platform may depend on external job data sources.</w:t>
      </w:r>
    </w:p>
    <w:p>
      <w:r>
        <w:t>Mitigation: Confirm job data providers, APIs, scraping permissions, or manual data management.</w:t>
      </w:r>
    </w:p>
    <w:p>
      <w:r>
        <w:t>Risk 6: Bias</w:t>
      </w:r>
    </w:p>
    <w:p>
      <w:r>
        <w:t>Risk: AI recommendations may unintentionally disadvantage certain candidates.</w:t>
      </w:r>
    </w:p>
    <w:p>
      <w:r>
        <w:t>Mitigation: Define fairness requirements and evaluate recommendation outcomes.</w:t>
      </w:r>
    </w:p>
    <w:p>
      <w:r>
        <w:t>Timeline and Milestones</w:t>
      </w:r>
    </w:p>
    <w:p>
      <w:r>
        <w:t>The following is a proposed discovery-first timeline.</w:t>
      </w:r>
    </w:p>
    <w:p>
      <w:r>
        <w:t>Phase 1: Discovery</w:t>
      </w:r>
    </w:p>
    <w:p>
      <w:r>
        <w:t>Meet with HasoubLabs.</w:t>
      </w:r>
    </w:p>
    <w:p>
      <w:r>
        <w:t>Identify target users.</w:t>
      </w:r>
    </w:p>
    <w:p>
      <w:r>
        <w:t>Define the core problem.</w:t>
      </w:r>
    </w:p>
    <w:p>
      <w:r>
        <w:t>Define the MVP.</w:t>
      </w:r>
    </w:p>
    <w:p>
      <w:r>
        <w:t>Confirm success metrics.</w:t>
      </w:r>
    </w:p>
    <w:p>
      <w:r>
        <w:t>Identify required AI agents.</w:t>
      </w:r>
    </w:p>
    <w:p>
      <w:r>
        <w:t>Phase 2: Product Definition</w:t>
      </w:r>
    </w:p>
    <w:p>
      <w:r>
        <w:t>Finalize PRD.</w:t>
      </w:r>
    </w:p>
    <w:p>
      <w:r>
        <w:t>Define user journeys.</w:t>
      </w:r>
    </w:p>
    <w:p>
      <w:r>
        <w:t>Define functional requirements.</w:t>
      </w:r>
    </w:p>
    <w:p>
      <w:r>
        <w:t>Define data requirements.</w:t>
      </w:r>
    </w:p>
    <w:p>
      <w:r>
        <w:t>Create wireframes.</w:t>
      </w:r>
    </w:p>
    <w:p>
      <w:r>
        <w:t>Phase 3: Architecture</w:t>
      </w:r>
    </w:p>
    <w:p>
      <w:r>
        <w:t>Select the multi-agent architecture.</w:t>
      </w:r>
    </w:p>
    <w:p>
      <w:r>
        <w:t>Define agent responsibilities.</w:t>
      </w:r>
    </w:p>
    <w:p>
      <w:r>
        <w:t>Define communication protocols.</w:t>
      </w:r>
    </w:p>
    <w:p>
      <w:r>
        <w:t>Select AI models and tools.</w:t>
      </w:r>
    </w:p>
    <w:p>
      <w:r>
        <w:t>Define security and data architecture.</w:t>
      </w:r>
    </w:p>
    <w:p>
      <w:r>
        <w:t>Phase 4: MVP Development</w:t>
      </w:r>
    </w:p>
    <w:p>
      <w:r>
        <w:t>Build authentication.</w:t>
      </w:r>
    </w:p>
    <w:p>
      <w:r>
        <w:t>Build candidate profile.</w:t>
      </w:r>
    </w:p>
    <w:p>
      <w:r>
        <w:t>Implement initial AI agents.</w:t>
      </w:r>
    </w:p>
    <w:p>
      <w:r>
        <w:t>Build orchestration.</w:t>
      </w:r>
    </w:p>
    <w:p>
      <w:r>
        <w:t>Build dashboard.</w:t>
      </w:r>
    </w:p>
    <w:p>
      <w:r>
        <w:t>Phase 5: Testing</w:t>
      </w:r>
    </w:p>
    <w:p>
      <w:r>
        <w:t>Functional testing.</w:t>
      </w:r>
    </w:p>
    <w:p>
      <w:r>
        <w:t>AI quality testing.</w:t>
      </w:r>
    </w:p>
    <w:p>
      <w:r>
        <w:t>Multi-agent workflow testing.</w:t>
      </w:r>
    </w:p>
    <w:p>
      <w:r>
        <w:t>Security testing.</w:t>
      </w:r>
    </w:p>
    <w:p>
      <w:r>
        <w:t>User acceptance testing.</w:t>
      </w:r>
    </w:p>
    <w:p>
      <w:r>
        <w:t>Phase 6: Pilot / Beta</w:t>
      </w:r>
    </w:p>
    <w:p>
      <w:r>
        <w:t>Launch with a limited group of HasoubLabs candidates.</w:t>
      </w:r>
    </w:p>
    <w:p>
      <w:r>
        <w:t>Collect feedback.</w:t>
      </w:r>
    </w:p>
    <w:p>
      <w:r>
        <w:t>Measure key metrics.</w:t>
      </w:r>
    </w:p>
    <w:p>
      <w:r>
        <w:t>Improve the product.</w:t>
      </w:r>
    </w:p>
    <w:p>
      <w:r>
        <w:t>Open Questions</w:t>
      </w:r>
    </w:p>
    <w:p>
      <w:r>
        <w:t>The following questions must be answered before the PRD can be finalized:</w:t>
      </w:r>
    </w:p>
    <w:p>
      <w:r>
        <w:t>What is the number-one problem HasoubLabs wants this platform to solve?</w:t>
      </w:r>
    </w:p>
    <w:p>
      <w:r>
        <w:t>Who is the primary user?</w:t>
      </w:r>
    </w:p>
    <w:p>
      <w:r>
        <w:t>Are employers and recruiters also platform users?</w:t>
      </w:r>
    </w:p>
    <w:p>
      <w:r>
        <w:t>What existing process is the platform replacing or improving?</w:t>
      </w:r>
    </w:p>
    <w:p>
      <w:r>
        <w:t>What AI agents does HasoubLabs already envision?</w:t>
      </w:r>
    </w:p>
    <w:p>
      <w:r>
        <w:t>What data sources will be available?</w:t>
      </w:r>
    </w:p>
    <w:p>
      <w:r>
        <w:t>Where will job opportunities come from?</w:t>
      </w:r>
    </w:p>
    <w:p>
      <w:r>
        <w:t>Can candidates automatically apply to jobs?</w:t>
      </w:r>
    </w:p>
    <w:p>
      <w:r>
        <w:t>What defines a successful job match?</w:t>
      </w:r>
    </w:p>
    <w:p>
      <w:r>
        <w:t>What is the MVP?</w:t>
      </w:r>
    </w:p>
    <w:p>
      <w:r>
        <w:t>What features are mandatory for the first release?</w:t>
      </w:r>
    </w:p>
    <w:p>
      <w:r>
        <w:t>What is explicitly out of scope?</w:t>
      </w:r>
    </w:p>
    <w:p>
      <w:r>
        <w:t>What metrics will define project success?</w:t>
      </w:r>
    </w:p>
    <w:p>
      <w:r>
        <w:t>What privacy and security requirements apply?</w:t>
      </w:r>
    </w:p>
    <w:p>
      <w:r>
        <w:t>Which languages must the product support?</w:t>
      </w:r>
    </w:p>
    <w:p>
      <w:r>
        <w:t>What existing systems or APIs must be integrated?</w:t>
      </w:r>
    </w:p>
    <w:p>
      <w:r>
        <w:t>Who will make final product decisions?</w:t>
      </w:r>
    </w:p>
    <w:p>
      <w:r>
        <w:t>Appendix</w:t>
      </w:r>
    </w:p>
    <w:p>
      <w:r>
        <w:t>Current Product Vision</w:t>
      </w:r>
    </w:p>
    <w:p>
      <w:r>
        <w:t>Community Candidates</w:t>
      </w:r>
    </w:p>
    <w:p>
      <w:r>
        <w:t>↓</w:t>
      </w:r>
    </w:p>
    <w:p>
      <w:r>
        <w:t>Unified Multi-Agent Enterprise Platform Architecture</w:t>
      </w:r>
    </w:p>
    <w:p>
      <w:r>
        <w:t>↓</w:t>
      </w:r>
    </w:p>
    <w:p>
      <w:r>
        <w:t>High-Impact Technology Jobs</w:t>
      </w:r>
    </w:p>
    <w:p/>
    <w:p>
      <w:pPr>
        <w:pStyle w:val="Heading1"/>
      </w:pPr>
      <w:r>
        <w:t>Product Requirements Update — Three User Faces</w:t>
      </w:r>
    </w:p>
    <w:p>
      <w:pPr>
        <w:pStyle w:val="Heading2"/>
      </w:pPr>
      <w:r>
        <w:t>1. User Roles</w:t>
      </w:r>
    </w:p>
    <w:p>
      <w:r>
        <w:t>The platform will have three user faces:</w:t>
      </w:r>
    </w:p>
    <w:p>
      <w:pPr>
        <w:pStyle w:val="Heading3"/>
      </w:pPr>
      <w:r>
        <w:t>1.1 Candidate</w:t>
      </w:r>
    </w:p>
    <w:p>
      <w:r>
        <w:t>Candidates are users who are looking for technology job opportunities.</w:t>
      </w:r>
    </w:p>
    <w:p>
      <w:pPr>
        <w:pStyle w:val="Heading4"/>
      </w:pPr>
      <w:r>
        <w:t>Candidate capabilities</w:t>
      </w:r>
    </w:p>
    <w:p>
      <w:pPr>
        <w:pStyle w:val="ListBullet"/>
      </w:pPr>
      <w:r>
        <w:t>Register and log in securely.</w:t>
      </w:r>
    </w:p>
    <w:p>
      <w:pPr>
        <w:pStyle w:val="ListBullet"/>
      </w:pPr>
      <w:r>
        <w:t>Create and maintain their own professional profile.</w:t>
      </w:r>
    </w:p>
    <w:p>
      <w:pPr>
        <w:pStyle w:val="ListBullet"/>
      </w:pPr>
      <w:r>
        <w:t>Upload their CV/resume.</w:t>
      </w:r>
    </w:p>
    <w:p>
      <w:pPr>
        <w:pStyle w:val="ListBullet"/>
      </w:pPr>
      <w:r>
        <w:t>Store **at most 5 CV versions** per candidate.</w:t>
      </w:r>
    </w:p>
    <w:p>
      <w:pPr>
        <w:pStyle w:val="ListBullet"/>
      </w:pPr>
      <w:r>
        <w:t>Manage their own CV versions.</w:t>
      </w:r>
    </w:p>
    <w:p>
      <w:pPr>
        <w:pStyle w:val="ListBullet"/>
      </w:pPr>
      <w:r>
        <w:t>View available job offers.</w:t>
      </w:r>
    </w:p>
    <w:p>
      <w:pPr>
        <w:pStyle w:val="ListBullet"/>
      </w:pPr>
      <w:r>
        <w:t>Apply to jobs that are available on the platform.</w:t>
      </w:r>
    </w:p>
    <w:p>
      <w:pPr>
        <w:pStyle w:val="ListBullet"/>
      </w:pPr>
      <w:r>
        <w:t>Receive AI-powered career support and recommendations according to the finalized product scope.</w:t>
      </w:r>
    </w:p>
    <w:p>
      <w:pPr>
        <w:pStyle w:val="Heading4"/>
      </w:pPr>
      <w:r>
        <w:t>Candidate privacy and access restrictions</w:t>
      </w:r>
    </w:p>
    <w:p>
      <w:pPr>
        <w:pStyle w:val="ListBullet"/>
      </w:pPr>
      <w:r>
        <w:t>A candidate **MUST NOT** be able to view another candidate's profile.</w:t>
      </w:r>
    </w:p>
    <w:p>
      <w:pPr>
        <w:pStyle w:val="ListBullet"/>
      </w:pPr>
      <w:r>
        <w:t>A candidate **MUST NOT** be able to view another candidate's CV.</w:t>
      </w:r>
    </w:p>
    <w:p>
      <w:pPr>
        <w:pStyle w:val="ListBullet"/>
      </w:pPr>
      <w:r>
        <w:t>Candidate-facing job discovery is limited to available job offers.</w:t>
      </w:r>
    </w:p>
    <w:p>
      <w:pPr>
        <w:pStyle w:val="ListBullet"/>
      </w:pPr>
      <w:r>
        <w:t>Candidate private information and CVs must be protected through authorization and role-based access control.</w:t>
      </w:r>
    </w:p>
    <w:p/>
    <w:p>
      <w:pPr>
        <w:pStyle w:val="Heading3"/>
      </w:pPr>
      <w:r>
        <w:t>1.2 Career Mentor</w:t>
      </w:r>
    </w:p>
    <w:p>
      <w:r>
        <w:t>Career Mentors are users who support candidates and can contribute job opportunities to the platform.</w:t>
      </w:r>
    </w:p>
    <w:p>
      <w:pPr>
        <w:pStyle w:val="Heading4"/>
      </w:pPr>
      <w:r>
        <w:t>Career Mentor capabilities</w:t>
      </w:r>
    </w:p>
    <w:p>
      <w:pPr>
        <w:pStyle w:val="ListBullet"/>
      </w:pPr>
      <w:r>
        <w:t>Register and log in securely.</w:t>
      </w:r>
    </w:p>
    <w:p>
      <w:pPr>
        <w:pStyle w:val="ListBullet"/>
      </w:pPr>
      <w:r>
        <w:t>Upload job offers so that candidates can discover and apply to them.</w:t>
      </w:r>
    </w:p>
    <w:p>
      <w:pPr>
        <w:pStyle w:val="ListBullet"/>
      </w:pPr>
      <w:r>
        <w:t>Manage the job offers they have uploaded, subject to the finalized permissions and workflow.</w:t>
      </w:r>
    </w:p>
    <w:p>
      <w:pPr>
        <w:pStyle w:val="ListBullet"/>
      </w:pPr>
      <w:r>
        <w:t>Optionally provide their personal contact information.</w:t>
      </w:r>
    </w:p>
    <w:p>
      <w:pPr>
        <w:pStyle w:val="ListBullet"/>
      </w:pPr>
      <w:r>
        <w:t>A Career Mentor **MAY choose not to provide personal contact information**.</w:t>
      </w:r>
    </w:p>
    <w:p>
      <w:pPr>
        <w:pStyle w:val="Heading4"/>
      </w:pPr>
      <w:r>
        <w:t>Career Mentor privacy</w:t>
      </w:r>
    </w:p>
    <w:p>
      <w:pPr>
        <w:pStyle w:val="ListBullet"/>
      </w:pPr>
      <w:r>
        <w:t>Personal contact information is optional and should only be stored/displayed according to the final privacy and visibility rules.</w:t>
      </w:r>
    </w:p>
    <w:p>
      <w:pPr>
        <w:pStyle w:val="ListBullet"/>
      </w:pPr>
      <w:r>
        <w:t>Career Mentors do not automatically receive access to all candidate profiles or CVs. Candidate access must follow the finalized authorization rules.</w:t>
      </w:r>
    </w:p>
    <w:p/>
    <w:p>
      <w:pPr>
        <w:pStyle w:val="Heading3"/>
      </w:pPr>
      <w:r>
        <w:t>1.3 Admin</w:t>
      </w:r>
    </w:p>
    <w:p>
      <w:r>
        <w:t>Admins are authorized HasoubLabs platform administrators.</w:t>
      </w:r>
    </w:p>
    <w:p>
      <w:pPr>
        <w:pStyle w:val="Heading4"/>
      </w:pPr>
      <w:r>
        <w:t>Admin capabilities</w:t>
      </w:r>
    </w:p>
    <w:p>
      <w:pPr>
        <w:pStyle w:val="ListBullet"/>
      </w:pPr>
      <w:r>
        <w:t>View all candidates.</w:t>
      </w:r>
    </w:p>
    <w:p>
      <w:pPr>
        <w:pStyle w:val="ListBullet"/>
      </w:pPr>
      <w:r>
        <w:t>View candidate profiles.</w:t>
      </w:r>
    </w:p>
    <w:p>
      <w:pPr>
        <w:pStyle w:val="ListBullet"/>
      </w:pPr>
      <w:r>
        <w:t>View candidate CVs, including the candidate's available CV versions.</w:t>
      </w:r>
    </w:p>
    <w:p>
      <w:pPr>
        <w:pStyle w:val="ListBullet"/>
      </w:pPr>
      <w:r>
        <w:t>View all job offers.</w:t>
      </w:r>
    </w:p>
    <w:p>
      <w:pPr>
        <w:pStyle w:val="ListBullet"/>
      </w:pPr>
      <w:r>
        <w:t>Upload job offers.</w:t>
      </w:r>
    </w:p>
    <w:p>
      <w:pPr>
        <w:pStyle w:val="ListBullet"/>
      </w:pPr>
      <w:r>
        <w:t>Manage/administer platform job offers according to the finalized workflow.</w:t>
      </w:r>
    </w:p>
    <w:p>
      <w:pPr>
        <w:pStyle w:val="ListBullet"/>
      </w:pPr>
      <w:r>
        <w:t>Ask an AI agent to assist with reviewing a candidate's CV.</w:t>
      </w:r>
    </w:p>
    <w:p>
      <w:pPr>
        <w:pStyle w:val="ListBullet"/>
      </w:pPr>
      <w:r>
        <w:t>Receive an AI-generated CV review containing relevant career-related observations and recommendations.</w:t>
      </w:r>
    </w:p>
    <w:p>
      <w:pPr>
        <w:pStyle w:val="Heading4"/>
      </w:pPr>
      <w:r>
        <w:t>Admin AI-assisted CV review</w:t>
      </w:r>
    </w:p>
    <w:p>
      <w:r>
        <w:t>The Admin can select a candidate/CV and request an AI-powered review. The AI review should assist the Admin rather than replace the Admin's decision.</w:t>
      </w:r>
    </w:p>
    <w:p>
      <w:r>
        <w:t>The review may include, subject to final implementation:</w:t>
      </w:r>
    </w:p>
    <w:p>
      <w:pPr>
        <w:pStyle w:val="ListBullet"/>
      </w:pPr>
      <w:r>
        <w:t>Candidate skills identified from the CV.</w:t>
      </w:r>
    </w:p>
    <w:p>
      <w:pPr>
        <w:pStyle w:val="ListBullet"/>
      </w:pPr>
      <w:r>
        <w:t>Relevant experience.</w:t>
      </w:r>
    </w:p>
    <w:p>
      <w:pPr>
        <w:pStyle w:val="ListBullet"/>
      </w:pPr>
      <w:r>
        <w:t>Strengths.</w:t>
      </w:r>
    </w:p>
    <w:p>
      <w:pPr>
        <w:pStyle w:val="ListBullet"/>
      </w:pPr>
      <w:r>
        <w:t>Missing or unclear information.</w:t>
      </w:r>
    </w:p>
    <w:p>
      <w:pPr>
        <w:pStyle w:val="ListBullet"/>
      </w:pPr>
      <w:r>
        <w:t>Potential improvements.</w:t>
      </w:r>
    </w:p>
    <w:p>
      <w:pPr>
        <w:pStyle w:val="ListBullet"/>
      </w:pPr>
      <w:r>
        <w:t>Relevant job/profile alignment.</w:t>
      </w:r>
    </w:p>
    <w:p>
      <w:pPr>
        <w:pStyle w:val="ListBullet"/>
      </w:pPr>
      <w:r>
        <w:t>Other career-related insights supported by the available candidate data.</w:t>
      </w:r>
    </w:p>
    <w:p>
      <w:r>
        <w:t>The system should clearly distinguish AI-generated observations from human/admin decisions.</w:t>
      </w:r>
    </w:p>
    <w:p/>
    <w:p>
      <w:pPr>
        <w:pStyle w:val="Heading1"/>
      </w:pPr>
      <w:r>
        <w:t>2. Role-Based Access Control</w:t>
      </w:r>
    </w:p>
    <w:p>
      <w:r>
        <w:t>The platform MUST implement role-based authorization for the three user faces.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Candidate</w:t>
            </w:r>
          </w:p>
        </w:tc>
        <w:tc>
          <w:tcPr>
            <w:tcW w:type="dxa" w:w="2160"/>
          </w:tcPr>
          <w:p>
            <w:r>
              <w:t>Career Mentor</w:t>
            </w:r>
          </w:p>
        </w:tc>
        <w:tc>
          <w:tcPr>
            <w:tcW w:type="dxa" w:w="2160"/>
          </w:tcPr>
          <w:p>
            <w:r>
              <w:t>Admin</w:t>
            </w:r>
          </w:p>
        </w:tc>
      </w:tr>
      <w:tr>
        <w:tc>
          <w:tcPr>
            <w:tcW w:type="dxa" w:w="2160"/>
          </w:tcPr>
          <w:p>
            <w:r>
              <w:t>View own profile</w:t>
            </w:r>
          </w:p>
        </w:tc>
        <w:tc>
          <w:tcPr>
            <w:tcW w:type="dxa" w:w="2160"/>
          </w:tcPr>
          <w:p>
            <w:r>
              <w:t>Yes</w:t>
            </w:r>
          </w:p>
        </w:tc>
        <w:tc>
          <w:tcPr>
            <w:tcW w:type="dxa" w:w="2160"/>
          </w:tcPr>
          <w:p>
            <w:r>
              <w:t>Yes</w:t>
            </w:r>
          </w:p>
        </w:tc>
        <w:tc>
          <w:tcPr>
            <w:tcW w:type="dxa" w:w="2160"/>
          </w:tcPr>
          <w:p>
            <w:r>
              <w:t>Yes</w:t>
            </w:r>
          </w:p>
        </w:tc>
      </w:tr>
      <w:tr>
        <w:tc>
          <w:tcPr>
            <w:tcW w:type="dxa" w:w="2160"/>
          </w:tcPr>
          <w:p>
            <w:r>
              <w:t>Edit own profile</w:t>
            </w:r>
          </w:p>
        </w:tc>
        <w:tc>
          <w:tcPr>
            <w:tcW w:type="dxa" w:w="2160"/>
          </w:tcPr>
          <w:p>
            <w:r>
              <w:t>Yes</w:t>
            </w:r>
          </w:p>
        </w:tc>
        <w:tc>
          <w:tcPr>
            <w:tcW w:type="dxa" w:w="2160"/>
          </w:tcPr>
          <w:p>
            <w:r>
              <w:t>Yes</w:t>
            </w:r>
          </w:p>
        </w:tc>
        <w:tc>
          <w:tcPr>
            <w:tcW w:type="dxa" w:w="2160"/>
          </w:tcPr>
          <w:p>
            <w:r>
              <w:t>According to admin permissions</w:t>
            </w:r>
          </w:p>
        </w:tc>
      </w:tr>
      <w:tr>
        <w:tc>
          <w:tcPr>
            <w:tcW w:type="dxa" w:w="2160"/>
          </w:tcPr>
          <w:p>
            <w:r>
              <w:t>Upload CV</w:t>
            </w:r>
          </w:p>
        </w:tc>
        <w:tc>
          <w:tcPr>
            <w:tcW w:type="dxa" w:w="2160"/>
          </w:tcPr>
          <w:p>
            <w:r>
              <w:t>Yes</w:t>
            </w:r>
          </w:p>
        </w:tc>
        <w:tc>
          <w:tcPr>
            <w:tcW w:type="dxa" w:w="2160"/>
          </w:tcPr>
          <w:p>
            <w:r>
              <w:t>No</w:t>
            </w:r>
          </w:p>
        </w:tc>
        <w:tc>
          <w:tcPr>
            <w:tcW w:type="dxa" w:w="2160"/>
          </w:tcPr>
          <w:p>
            <w:r>
              <w:t>No</w:t>
            </w:r>
          </w:p>
        </w:tc>
      </w:tr>
      <w:tr>
        <w:tc>
          <w:tcPr>
            <w:tcW w:type="dxa" w:w="2160"/>
          </w:tcPr>
          <w:p>
            <w:r>
              <w:t>Store up to 5 CV versions</w:t>
            </w:r>
          </w:p>
        </w:tc>
        <w:tc>
          <w:tcPr>
            <w:tcW w:type="dxa" w:w="2160"/>
          </w:tcPr>
          <w:p>
            <w:r>
              <w:t>Yes</w:t>
            </w:r>
          </w:p>
        </w:tc>
        <w:tc>
          <w:tcPr>
            <w:tcW w:type="dxa" w:w="2160"/>
          </w:tcPr>
          <w:p>
            <w:r>
              <w:t>No</w:t>
            </w:r>
          </w:p>
        </w:tc>
        <w:tc>
          <w:tcPr>
            <w:tcW w:type="dxa" w:w="2160"/>
          </w:tcPr>
          <w:p>
            <w:r>
              <w:t>View candidate versions</w:t>
            </w:r>
          </w:p>
        </w:tc>
      </w:tr>
      <w:tr>
        <w:tc>
          <w:tcPr>
            <w:tcW w:type="dxa" w:w="2160"/>
          </w:tcPr>
          <w:p>
            <w:r>
              <w:t>View other candidates' profiles</w:t>
            </w:r>
          </w:p>
        </w:tc>
        <w:tc>
          <w:tcPr>
            <w:tcW w:type="dxa" w:w="2160"/>
          </w:tcPr>
          <w:p>
            <w:r>
              <w:t>No</w:t>
            </w:r>
          </w:p>
        </w:tc>
        <w:tc>
          <w:tcPr>
            <w:tcW w:type="dxa" w:w="2160"/>
          </w:tcPr>
          <w:p>
            <w:r>
              <w:t>Not automatically</w:t>
            </w:r>
          </w:p>
        </w:tc>
        <w:tc>
          <w:tcPr>
            <w:tcW w:type="dxa" w:w="2160"/>
          </w:tcPr>
          <w:p>
            <w:r>
              <w:t>Yes</w:t>
            </w:r>
          </w:p>
        </w:tc>
      </w:tr>
      <w:tr>
        <w:tc>
          <w:tcPr>
            <w:tcW w:type="dxa" w:w="2160"/>
          </w:tcPr>
          <w:p>
            <w:r>
              <w:t>View other candidates' CVs</w:t>
            </w:r>
          </w:p>
        </w:tc>
        <w:tc>
          <w:tcPr>
            <w:tcW w:type="dxa" w:w="2160"/>
          </w:tcPr>
          <w:p>
            <w:r>
              <w:t>No</w:t>
            </w:r>
          </w:p>
        </w:tc>
        <w:tc>
          <w:tcPr>
            <w:tcW w:type="dxa" w:w="2160"/>
          </w:tcPr>
          <w:p>
            <w:r>
              <w:t>Not automatically</w:t>
            </w:r>
          </w:p>
        </w:tc>
        <w:tc>
          <w:tcPr>
            <w:tcW w:type="dxa" w:w="2160"/>
          </w:tcPr>
          <w:p>
            <w:r>
              <w:t>Yes</w:t>
            </w:r>
          </w:p>
        </w:tc>
      </w:tr>
      <w:tr>
        <w:tc>
          <w:tcPr>
            <w:tcW w:type="dxa" w:w="2160"/>
          </w:tcPr>
          <w:p>
            <w:r>
              <w:t>View jobs</w:t>
            </w:r>
          </w:p>
        </w:tc>
        <w:tc>
          <w:tcPr>
            <w:tcW w:type="dxa" w:w="2160"/>
          </w:tcPr>
          <w:p>
            <w:r>
              <w:t>Yes</w:t>
            </w:r>
          </w:p>
        </w:tc>
        <w:tc>
          <w:tcPr>
            <w:tcW w:type="dxa" w:w="2160"/>
          </w:tcPr>
          <w:p>
            <w:r>
              <w:t>Yes</w:t>
            </w:r>
          </w:p>
        </w:tc>
        <w:tc>
          <w:tcPr>
            <w:tcW w:type="dxa" w:w="2160"/>
          </w:tcPr>
          <w:p>
            <w:r>
              <w:t>Yes</w:t>
            </w:r>
          </w:p>
        </w:tc>
      </w:tr>
      <w:tr>
        <w:tc>
          <w:tcPr>
            <w:tcW w:type="dxa" w:w="2160"/>
          </w:tcPr>
          <w:p>
            <w:r>
              <w:t>Upload job offers</w:t>
            </w:r>
          </w:p>
        </w:tc>
        <w:tc>
          <w:tcPr>
            <w:tcW w:type="dxa" w:w="2160"/>
          </w:tcPr>
          <w:p>
            <w:r>
              <w:t>No</w:t>
            </w:r>
          </w:p>
        </w:tc>
        <w:tc>
          <w:tcPr>
            <w:tcW w:type="dxa" w:w="2160"/>
          </w:tcPr>
          <w:p>
            <w:r>
              <w:t>Yes</w:t>
            </w:r>
          </w:p>
        </w:tc>
        <w:tc>
          <w:tcPr>
            <w:tcW w:type="dxa" w:w="2160"/>
          </w:tcPr>
          <w:p>
            <w:r>
              <w:t>Yes</w:t>
            </w:r>
          </w:p>
        </w:tc>
      </w:tr>
      <w:tr>
        <w:tc>
          <w:tcPr>
            <w:tcW w:type="dxa" w:w="2160"/>
          </w:tcPr>
          <w:p>
            <w:r>
              <w:t>Apply to jobs</w:t>
            </w:r>
          </w:p>
        </w:tc>
        <w:tc>
          <w:tcPr>
            <w:tcW w:type="dxa" w:w="2160"/>
          </w:tcPr>
          <w:p>
            <w:r>
              <w:t>Yes</w:t>
            </w:r>
          </w:p>
        </w:tc>
        <w:tc>
          <w:tcPr>
            <w:tcW w:type="dxa" w:w="2160"/>
          </w:tcPr>
          <w:p>
            <w:r>
              <w:t>Not as a candidate unless separately supported</w:t>
            </w:r>
          </w:p>
        </w:tc>
        <w:tc>
          <w:tcPr>
            <w:tcW w:type="dxa" w:w="2160"/>
          </w:tcPr>
          <w:p>
            <w:r>
              <w:t>Not as a candidate unless separately supported</w:t>
            </w:r>
          </w:p>
        </w:tc>
      </w:tr>
      <w:tr>
        <w:tc>
          <w:tcPr>
            <w:tcW w:type="dxa" w:w="2160"/>
          </w:tcPr>
          <w:p>
            <w:r>
              <w:t>Provide optional personal contact information</w:t>
            </w:r>
          </w:p>
        </w:tc>
        <w:tc>
          <w:tcPr>
            <w:tcW w:type="dxa" w:w="2160"/>
          </w:tcPr>
          <w:p>
            <w:r>
              <w:t>Not specified by this update</w:t>
            </w:r>
          </w:p>
        </w:tc>
        <w:tc>
          <w:tcPr>
            <w:tcW w:type="dxa" w:w="2160"/>
          </w:tcPr>
          <w:p>
            <w:r>
              <w:t>Yes</w:t>
            </w:r>
          </w:p>
        </w:tc>
        <w:tc>
          <w:tcPr>
            <w:tcW w:type="dxa" w:w="2160"/>
          </w:tcPr>
          <w:p>
            <w:r>
              <w:t>Yes, according to profile requirements</w:t>
            </w:r>
          </w:p>
        </w:tc>
      </w:tr>
      <w:tr>
        <w:tc>
          <w:tcPr>
            <w:tcW w:type="dxa" w:w="2160"/>
          </w:tcPr>
          <w:p>
            <w:r>
              <w:t>Request AI CV review</w:t>
            </w:r>
          </w:p>
        </w:tc>
        <w:tc>
          <w:tcPr>
            <w:tcW w:type="dxa" w:w="2160"/>
          </w:tcPr>
          <w:p>
            <w:r>
              <w:t>No / not part of this role definition</w:t>
            </w:r>
          </w:p>
        </w:tc>
        <w:tc>
          <w:tcPr>
            <w:tcW w:type="dxa" w:w="2160"/>
          </w:tcPr>
          <w:p>
            <w:r>
              <w:t>No / not part of this role definition</w:t>
            </w:r>
          </w:p>
        </w:tc>
        <w:tc>
          <w:tcPr>
            <w:tcW w:type="dxa" w:w="2160"/>
          </w:tcPr>
          <w:p>
            <w:r>
              <w:t>Yes</w:t>
            </w:r>
          </w:p>
        </w:tc>
      </w:tr>
    </w:tbl>
    <w:p>
      <w:r>
        <w:t>These permissions must be enforced at the backend/API level and not only hidden in the frontend UI.</w:t>
      </w:r>
    </w:p>
    <w:p/>
    <w:p>
      <w:pPr>
        <w:pStyle w:val="Heading1"/>
      </w:pPr>
      <w:r>
        <w:t>3. Updated Core Product Flow</w:t>
      </w:r>
    </w:p>
    <w:p>
      <w:r>
        <w:t>The platform has three connected user experiences:</w:t>
      </w:r>
    </w:p>
    <w:p>
      <w:pPr>
        <w:pStyle w:val="Heading3"/>
      </w:pPr>
      <w:r>
        <w:t>Candidate flow</w:t>
      </w:r>
    </w:p>
    <w:p>
      <w:pPr>
        <w:pStyle w:val="ListNumber"/>
      </w:pPr>
      <w:r>
        <w:t>Candidate creates an account.</w:t>
      </w:r>
    </w:p>
    <w:p>
      <w:pPr>
        <w:pStyle w:val="ListNumber"/>
      </w:pPr>
      <w:r>
        <w:t>Candidate completes their profile.</w:t>
      </w:r>
    </w:p>
    <w:p>
      <w:pPr>
        <w:pStyle w:val="ListNumber"/>
      </w:pPr>
      <w:r>
        <w:t>Candidate uploads one or more CV versions, with a maximum of 5.</w:t>
      </w:r>
    </w:p>
    <w:p>
      <w:pPr>
        <w:pStyle w:val="ListNumber"/>
      </w:pPr>
      <w:r>
        <w:t>AI analyzes the available candidate/profile information.</w:t>
      </w:r>
    </w:p>
    <w:p>
      <w:pPr>
        <w:pStyle w:val="ListNumber"/>
      </w:pPr>
      <w:r>
        <w:t>Candidate views available job offers.</w:t>
      </w:r>
    </w:p>
    <w:p>
      <w:pPr>
        <w:pStyle w:val="ListNumber"/>
      </w:pPr>
      <w:r>
        <w:t>Candidate selects a relevant job.</w:t>
      </w:r>
    </w:p>
    <w:p>
      <w:pPr>
        <w:pStyle w:val="ListNumber"/>
      </w:pPr>
      <w:r>
        <w:t>Candidate applies to the job.</w:t>
      </w:r>
    </w:p>
    <w:p>
      <w:pPr>
        <w:pStyle w:val="ListNumber"/>
      </w:pPr>
      <w:r>
        <w:t>Candidate receives relevant AI-powered career assistance and recommendations.</w:t>
      </w:r>
    </w:p>
    <w:p>
      <w:pPr>
        <w:pStyle w:val="ListNumber"/>
      </w:pPr>
      <w:r>
        <w:t>Candidate can update their profile or CV versions as their career develops.</w:t>
      </w:r>
    </w:p>
    <w:p>
      <w:pPr>
        <w:pStyle w:val="Heading3"/>
      </w:pPr>
      <w:r>
        <w:t>Career Mentor flow</w:t>
      </w:r>
    </w:p>
    <w:p>
      <w:pPr>
        <w:pStyle w:val="ListNumber"/>
      </w:pPr>
      <w:r>
        <w:t>Career Mentor creates an account.</w:t>
      </w:r>
    </w:p>
    <w:p>
      <w:pPr>
        <w:pStyle w:val="ListNumber"/>
      </w:pPr>
      <w:r>
        <w:t>Career Mentor optionally provides personal contact information.</w:t>
      </w:r>
    </w:p>
    <w:p>
      <w:pPr>
        <w:pStyle w:val="ListNumber"/>
      </w:pPr>
      <w:r>
        <w:t>Career Mentor uploads a job offer.</w:t>
      </w:r>
    </w:p>
    <w:p>
      <w:pPr>
        <w:pStyle w:val="ListNumber"/>
      </w:pPr>
      <w:r>
        <w:t>The job offer becomes available to candidates according to the platform's publication/approval workflow.</w:t>
      </w:r>
    </w:p>
    <w:p>
      <w:pPr>
        <w:pStyle w:val="ListNumber"/>
      </w:pPr>
      <w:r>
        <w:t>Candidates can view the job and apply.</w:t>
      </w:r>
    </w:p>
    <w:p>
      <w:pPr>
        <w:pStyle w:val="Heading3"/>
      </w:pPr>
      <w:r>
        <w:t>Admin flow</w:t>
      </w:r>
    </w:p>
    <w:p>
      <w:pPr>
        <w:pStyle w:val="ListNumber"/>
      </w:pPr>
      <w:r>
        <w:t>Admin logs into the platform.</w:t>
      </w:r>
    </w:p>
    <w:p>
      <w:pPr>
        <w:pStyle w:val="ListNumber"/>
      </w:pPr>
      <w:r>
        <w:t>Admin can view all candidates.</w:t>
      </w:r>
    </w:p>
    <w:p>
      <w:pPr>
        <w:pStyle w:val="ListNumber"/>
      </w:pPr>
      <w:r>
        <w:t>Admin can view candidate profiles and CV versions.</w:t>
      </w:r>
    </w:p>
    <w:p>
      <w:pPr>
        <w:pStyle w:val="ListNumber"/>
      </w:pPr>
      <w:r>
        <w:t>Admin can view all available job offers.</w:t>
      </w:r>
    </w:p>
    <w:p>
      <w:pPr>
        <w:pStyle w:val="ListNumber"/>
      </w:pPr>
      <w:r>
        <w:t>Admin can upload job offers.</w:t>
      </w:r>
    </w:p>
    <w:p>
      <w:pPr>
        <w:pStyle w:val="ListNumber"/>
      </w:pPr>
      <w:r>
        <w:t>Admin selects a candidate CV.</w:t>
      </w:r>
    </w:p>
    <w:p>
      <w:pPr>
        <w:pStyle w:val="ListNumber"/>
      </w:pPr>
      <w:r>
        <w:t>Admin requests an AI-powered CV review.</w:t>
      </w:r>
    </w:p>
    <w:p>
      <w:pPr>
        <w:pStyle w:val="ListNumber"/>
      </w:pPr>
      <w:r>
        <w:t>The AI agent analyzes the CV and returns a structured review.</w:t>
      </w:r>
    </w:p>
    <w:p>
      <w:pPr>
        <w:pStyle w:val="ListNumber"/>
      </w:pPr>
      <w:r>
        <w:t>Admin uses the AI review as decision support while retaining human oversight.</w:t>
      </w:r>
    </w:p>
    <w:p/>
    <w:p>
      <w:pPr>
        <w:pStyle w:val="Heading1"/>
      </w:pPr>
      <w:r>
        <w:t>4. Updated Functional Requirements</w:t>
      </w:r>
    </w:p>
    <w:p>
      <w:pPr>
        <w:pStyle w:val="Heading3"/>
      </w:pPr>
      <w:r>
        <w:t>FR-11: User Roles</w:t>
      </w:r>
    </w:p>
    <w:p>
      <w:r>
        <w:t>The system MUST support three user roles:</w:t>
      </w:r>
    </w:p>
    <w:p>
      <w:pPr>
        <w:pStyle w:val="ListBullet"/>
      </w:pPr>
      <w:r>
        <w:t>Candidate</w:t>
      </w:r>
    </w:p>
    <w:p>
      <w:pPr>
        <w:pStyle w:val="ListBullet"/>
      </w:pPr>
      <w:r>
        <w:t>Career Mentor</w:t>
      </w:r>
    </w:p>
    <w:p>
      <w:pPr>
        <w:pStyle w:val="ListBullet"/>
      </w:pPr>
      <w:r>
        <w:t>Admin</w:t>
      </w:r>
    </w:p>
    <w:p>
      <w:pPr>
        <w:pStyle w:val="Heading3"/>
      </w:pPr>
      <w:r>
        <w:t>FR-12: Candidate CV Version Management</w:t>
      </w:r>
    </w:p>
    <w:p>
      <w:r>
        <w:t>The system MUST allow a candidate to upload and manage CV versions.</w:t>
      </w:r>
    </w:p>
    <w:p>
      <w:r>
        <w:t>The system MUST enforce a maximum of **5 CV versions per candidate**.</w:t>
      </w:r>
    </w:p>
    <w:p>
      <w:pPr>
        <w:pStyle w:val="Heading3"/>
      </w:pPr>
      <w:r>
        <w:t>FR-13: Candidate Privacy</w:t>
      </w:r>
    </w:p>
    <w:p>
      <w:r>
        <w:t>The system MUST prevent candidates from accessing other candidates' profiles and CVs.</w:t>
      </w:r>
    </w:p>
    <w:p>
      <w:pPr>
        <w:pStyle w:val="Heading3"/>
      </w:pPr>
      <w:r>
        <w:t>FR-14: Job Visibility for Candidates</w:t>
      </w:r>
    </w:p>
    <w:p>
      <w:r>
        <w:t>The system MUST allow candidates to view available job offers.</w:t>
      </w:r>
    </w:p>
    <w:p>
      <w:pPr>
        <w:pStyle w:val="Heading3"/>
      </w:pPr>
      <w:r>
        <w:t>FR-15: Candidate Job Application</w:t>
      </w:r>
    </w:p>
    <w:p>
      <w:r>
        <w:t>The system MUST allow candidates to apply to available job offers, subject to the finalized application workflow.</w:t>
      </w:r>
    </w:p>
    <w:p>
      <w:pPr>
        <w:pStyle w:val="Heading3"/>
      </w:pPr>
      <w:r>
        <w:t>FR-16: Career Mentor Job Upload</w:t>
      </w:r>
    </w:p>
    <w:p>
      <w:r>
        <w:t>The system MUST allow authorized Career Mentors to upload job offers that can subsequently be made available to candidates.</w:t>
      </w:r>
    </w:p>
    <w:p>
      <w:pPr>
        <w:pStyle w:val="Heading3"/>
      </w:pPr>
      <w:r>
        <w:t>FR-17: Optional Career Mentor Contact Information</w:t>
      </w:r>
    </w:p>
    <w:p>
      <w:r>
        <w:t>The system SHOULD allow Career Mentors to provide personal/professional contact information optionally.</w:t>
      </w:r>
    </w:p>
    <w:p>
      <w:pPr>
        <w:pStyle w:val="Heading3"/>
      </w:pPr>
      <w:r>
        <w:t>FR-18: Admin Candidate Access</w:t>
      </w:r>
    </w:p>
    <w:p>
      <w:r>
        <w:t>The system MUST allow authorized Admin users to view candidate profiles and CVs.</w:t>
      </w:r>
    </w:p>
    <w:p>
      <w:pPr>
        <w:pStyle w:val="Heading3"/>
      </w:pPr>
      <w:r>
        <w:t>FR-19: Admin Job Management</w:t>
      </w:r>
    </w:p>
    <w:p>
      <w:r>
        <w:t>The system MUST allow authorized Admin users to view and upload job offers.</w:t>
      </w:r>
    </w:p>
    <w:p>
      <w:pPr>
        <w:pStyle w:val="Heading3"/>
      </w:pPr>
      <w:r>
        <w:t>FR-20: AI-Assisted CV Review</w:t>
      </w:r>
    </w:p>
    <w:p>
      <w:r>
        <w:t>The system MUST allow an authorized Admin to request an AI-generated review of a candidate's CV.</w:t>
      </w:r>
    </w:p>
    <w:p>
      <w:pPr>
        <w:pStyle w:val="Heading3"/>
      </w:pPr>
      <w:r>
        <w:t>FR-21: Human Oversight of AI Review</w:t>
      </w:r>
    </w:p>
    <w:p>
      <w:r>
        <w:t>The AI-generated CV review MUST be presented as decision support and MUST NOT be treated as an automatic hiring decision.</w:t>
      </w:r>
    </w:p>
    <w:p/>
    <w:p>
      <w:pPr>
        <w:pStyle w:val="Heading1"/>
      </w:pPr>
      <w:r>
        <w:t>5. Updated Privacy and Security Requirements</w:t>
      </w:r>
    </w:p>
    <w:p>
      <w:r>
        <w:t>Because Admin users can access candidate profiles and CVs, while Candidates cannot access other candidates' information, authorization is a critical platform requirement.</w:t>
      </w:r>
    </w:p>
    <w:p>
      <w:r>
        <w:t>The system SHOULD implement:</w:t>
      </w:r>
    </w:p>
    <w:p>
      <w:pPr>
        <w:pStyle w:val="ListBullet"/>
      </w:pPr>
      <w:r>
        <w:t>Role-based access control (RBAC).</w:t>
      </w:r>
    </w:p>
    <w:p>
      <w:pPr>
        <w:pStyle w:val="ListBullet"/>
      </w:pPr>
      <w:r>
        <w:t>Server-side authorization for every protected candidate/profile/CV operation.</w:t>
      </w:r>
    </w:p>
    <w:p>
      <w:pPr>
        <w:pStyle w:val="ListBullet"/>
      </w:pPr>
      <w:r>
        <w:t>Secure authentication.</w:t>
      </w:r>
    </w:p>
    <w:p>
      <w:pPr>
        <w:pStyle w:val="ListBullet"/>
      </w:pPr>
      <w:r>
        <w:t>Encryption of candidate data and uploaded CVs.</w:t>
      </w:r>
    </w:p>
    <w:p>
      <w:pPr>
        <w:pStyle w:val="ListBullet"/>
      </w:pPr>
      <w:r>
        <w:t>Appropriate access logging for sensitive candidate data.</w:t>
      </w:r>
    </w:p>
    <w:p>
      <w:pPr>
        <w:pStyle w:val="ListBullet"/>
      </w:pPr>
      <w:r>
        <w:t>Defined data retention and deletion policies.</w:t>
      </w:r>
    </w:p>
    <w:p>
      <w:pPr>
        <w:pStyle w:val="ListBullet"/>
      </w:pPr>
      <w:r>
        <w:t>Clear rules for which users can access candidate information.</w:t>
      </w:r>
    </w:p>
    <w:p>
      <w:pPr>
        <w:pStyle w:val="ListBullet"/>
      </w:pPr>
      <w:r>
        <w:t>Appropriate consent and privacy notices.</w:t>
      </w:r>
    </w:p>
    <w:p>
      <w:pPr>
        <w:pStyle w:val="ListBullet"/>
      </w:pPr>
      <w:r>
        <w:t>Protection of CV data when sent to third-party AI/LLM providers.</w:t>
      </w:r>
    </w:p>
    <w:p>
      <w:r>
        <w:t>The final implementation must confirm whether CVs and personal candidate data may be transmitted to external AI providers.</w:t>
      </w:r>
    </w:p>
    <w:p/>
    <w:p>
      <w:pPr>
        <w:pStyle w:val="Heading1"/>
      </w:pPr>
      <w:r>
        <w:t>6. Updated Multi-Agent Architecture Implications</w:t>
      </w:r>
    </w:p>
    <w:p>
      <w:r>
        <w:t>The proposed multi-agent architecture remains based on a central Orchestrator/Supervisor and specialized agents.</w:t>
      </w:r>
    </w:p>
    <w:p>
      <w:r>
        <w:t>The three user faces change how the agents are invoked:</w:t>
      </w:r>
    </w:p>
    <w:p>
      <w:pPr>
        <w:pStyle w:val="Heading3"/>
      </w:pPr>
      <w:r>
        <w:t>Candidate-facing AI</w:t>
      </w:r>
    </w:p>
    <w:p>
      <w:r>
        <w:t>The Orchestrator can route candidate requests to:</w:t>
      </w:r>
    </w:p>
    <w:p>
      <w:pPr>
        <w:pStyle w:val="ListBullet"/>
      </w:pPr>
      <w:r>
        <w:t>Candidate Profile Agent</w:t>
      </w:r>
    </w:p>
    <w:p>
      <w:pPr>
        <w:pStyle w:val="ListBullet"/>
      </w:pPr>
      <w:r>
        <w:t>CV Analysis Agent</w:t>
      </w:r>
    </w:p>
    <w:p>
      <w:pPr>
        <w:pStyle w:val="ListBullet"/>
      </w:pPr>
      <w:r>
        <w:t>Job Matching Agent</w:t>
      </w:r>
    </w:p>
    <w:p>
      <w:pPr>
        <w:pStyle w:val="ListBullet"/>
      </w:pPr>
      <w:r>
        <w:t>Career Coach Agent</w:t>
      </w:r>
    </w:p>
    <w:p>
      <w:pPr>
        <w:pStyle w:val="ListBullet"/>
      </w:pPr>
      <w:r>
        <w:t>Interview Agent</w:t>
      </w:r>
    </w:p>
    <w:p>
      <w:pPr>
        <w:pStyle w:val="ListBullet"/>
      </w:pPr>
      <w:r>
        <w:t>Recommendation Agent</w:t>
      </w:r>
    </w:p>
    <w:p>
      <w:pPr>
        <w:pStyle w:val="Heading3"/>
      </w:pPr>
      <w:r>
        <w:t>Admin-facing AI</w:t>
      </w:r>
    </w:p>
    <w:p>
      <w:r>
        <w:t>The Admin can explicitly request an AI-powered CV review. The Orchestrator can route the request to the CV Analysis Agent and, when relevant, other agents such as the Job Matching or Recommendation Agent.</w:t>
      </w:r>
    </w:p>
    <w:p>
      <w:r>
        <w:t>The AI layer MUST respect the user's role and authorization context. An AI agent must not expose candidate information to a user who is not authorized to access that information.</w:t>
      </w:r>
    </w:p>
    <w:p>
      <w:pPr>
        <w:pStyle w:val="Heading3"/>
      </w:pPr>
      <w:r>
        <w:t>Career Mentor-facing functionality</w:t>
      </w:r>
    </w:p>
    <w:p>
      <w:r>
        <w:t>Career Mentors primarily interact with job-management functionality. AI assistance for Career Mentors is not required by the current three-role definition unless added later.</w:t>
      </w:r>
    </w:p>
    <w:p/>
    <w:p>
      <w:pPr>
        <w:pStyle w:val="Heading1"/>
      </w:pPr>
      <w:r>
        <w:t>7. Updated Scope</w:t>
      </w:r>
    </w:p>
    <w:p>
      <w:pPr>
        <w:pStyle w:val="Heading2"/>
      </w:pPr>
      <w:r>
        <w:t>In Scope for the Defined MVP</w:t>
      </w:r>
    </w:p>
    <w:p>
      <w:pPr>
        <w:pStyle w:val="ListBullet"/>
      </w:pPr>
      <w:r>
        <w:t>Three user faces: Candidate, Career Mentor, Admin.</w:t>
      </w:r>
    </w:p>
    <w:p>
      <w:pPr>
        <w:pStyle w:val="ListBullet"/>
      </w:pPr>
      <w:r>
        <w:t>Authentication and role-based authorization.</w:t>
      </w:r>
    </w:p>
    <w:p>
      <w:pPr>
        <w:pStyle w:val="ListBullet"/>
      </w:pPr>
      <w:r>
        <w:t>Candidate profile management.</w:t>
      </w:r>
    </w:p>
    <w:p>
      <w:pPr>
        <w:pStyle w:val="ListBullet"/>
      </w:pPr>
      <w:r>
        <w:t>Candidate CV upload and management.</w:t>
      </w:r>
    </w:p>
    <w:p>
      <w:pPr>
        <w:pStyle w:val="ListBullet"/>
      </w:pPr>
      <w:r>
        <w:t>Maximum of 5 CV versions per candidate.</w:t>
      </w:r>
    </w:p>
    <w:p>
      <w:pPr>
        <w:pStyle w:val="ListBullet"/>
      </w:pPr>
      <w:r>
        <w:t>Candidate privacy from other candidates.</w:t>
      </w:r>
    </w:p>
    <w:p>
      <w:pPr>
        <w:pStyle w:val="ListBullet"/>
      </w:pPr>
      <w:r>
        <w:t>Job viewing for candidates.</w:t>
      </w:r>
    </w:p>
    <w:p>
      <w:pPr>
        <w:pStyle w:val="ListBullet"/>
      </w:pPr>
      <w:r>
        <w:t>Candidate job applications.</w:t>
      </w:r>
    </w:p>
    <w:p>
      <w:pPr>
        <w:pStyle w:val="ListBullet"/>
      </w:pPr>
      <w:r>
        <w:t>Career Mentor job-offer upload.</w:t>
      </w:r>
    </w:p>
    <w:p>
      <w:pPr>
        <w:pStyle w:val="ListBullet"/>
      </w:pPr>
      <w:r>
        <w:t>Optional Career Mentor contact information.</w:t>
      </w:r>
    </w:p>
    <w:p>
      <w:pPr>
        <w:pStyle w:val="ListBullet"/>
      </w:pPr>
      <w:r>
        <w:t>Admin access to all candidate profiles and CVs.</w:t>
      </w:r>
    </w:p>
    <w:p>
      <w:pPr>
        <w:pStyle w:val="ListBullet"/>
      </w:pPr>
      <w:r>
        <w:t>Admin access to all jobs.</w:t>
      </w:r>
    </w:p>
    <w:p>
      <w:pPr>
        <w:pStyle w:val="ListBullet"/>
      </w:pPr>
      <w:r>
        <w:t>Admin job-offer upload.</w:t>
      </w:r>
    </w:p>
    <w:p>
      <w:pPr>
        <w:pStyle w:val="ListBullet"/>
      </w:pPr>
      <w:r>
        <w:t>Admin-requested AI CV review.</w:t>
      </w:r>
    </w:p>
    <w:p>
      <w:pPr>
        <w:pStyle w:val="ListBullet"/>
      </w:pPr>
      <w:r>
        <w:t>Multi-agent orchestration.</w:t>
      </w:r>
    </w:p>
    <w:p>
      <w:pPr>
        <w:pStyle w:val="ListBullet"/>
      </w:pPr>
      <w:r>
        <w:t>Candidate dashboard.</w:t>
      </w:r>
    </w:p>
    <w:p>
      <w:pPr>
        <w:pStyle w:val="ListBullet"/>
      </w:pPr>
      <w:r>
        <w:t>Human oversight for AI-generated career/CV recommendations.</w:t>
      </w:r>
    </w:p>
    <w:p>
      <w:pPr>
        <w:pStyle w:val="Heading2"/>
      </w:pPr>
      <w:r>
        <w:t>Out of Scope Unless Explicitly Added</w:t>
      </w:r>
    </w:p>
    <w:p>
      <w:pPr>
        <w:pStyle w:val="ListBullet"/>
      </w:pPr>
      <w:r>
        <w:t>Candidate-to-candidate profile/CV visibility.</w:t>
      </w:r>
    </w:p>
    <w:p>
      <w:pPr>
        <w:pStyle w:val="ListBullet"/>
      </w:pPr>
      <w:r>
        <w:t>Automatic disclosure of candidate CVs to Career Mentors.</w:t>
      </w:r>
    </w:p>
    <w:p>
      <w:pPr>
        <w:pStyle w:val="ListBullet"/>
      </w:pPr>
      <w:r>
        <w:t>Fully autonomous hiring decisions.</w:t>
      </w:r>
    </w:p>
    <w:p>
      <w:pPr>
        <w:pStyle w:val="ListBullet"/>
      </w:pPr>
      <w:r>
        <w:t>AI replacing Admin or human hiring decisions.</w:t>
      </w:r>
    </w:p>
    <w:p>
      <w:pPr>
        <w:pStyle w:val="ListBullet"/>
      </w:pPr>
      <w:r>
        <w:t>Automatic job applications without the required user consent.</w:t>
      </w:r>
    </w:p>
    <w:p>
      <w:pPr>
        <w:pStyle w:val="ListBullet"/>
      </w:pPr>
      <w:r>
        <w:t>A full social/professional networking platform.</w:t>
      </w:r>
    </w:p>
    <w:p/>
    <w:p>
      <w:pPr>
        <w:pStyle w:val="Heading1"/>
      </w:pPr>
      <w:r>
        <w:t>8. Updated Open Questions</w:t>
      </w:r>
    </w:p>
    <w:p>
      <w:r>
        <w:t>The following details still need to be confirmed with HasoubLabs:</w:t>
      </w:r>
    </w:p>
    <w:p>
      <w:pPr>
        <w:pStyle w:val="ListNumber"/>
      </w:pPr>
      <w:r>
        <w:t>Does every Career Mentor-uploaded job become immediately visible, or must an Admin approve it first?</w:t>
      </w:r>
    </w:p>
    <w:p>
      <w:pPr>
        <w:pStyle w:val="ListNumber"/>
      </w:pPr>
      <w:r>
        <w:t>Can Career Mentors see candidate profiles/CVs at any stage?</w:t>
      </w:r>
    </w:p>
    <w:p>
      <w:pPr>
        <w:pStyle w:val="ListNumber"/>
      </w:pPr>
      <w:r>
        <w:t>If Career Mentors can see candidates, which candidates and which information can they access?</w:t>
      </w:r>
    </w:p>
    <w:p>
      <w:pPr>
        <w:pStyle w:val="ListNumber"/>
      </w:pPr>
      <w:r>
        <w:t>What information should be included in a job offer?</w:t>
      </w:r>
    </w:p>
    <w:p>
      <w:pPr>
        <w:pStyle w:val="ListNumber"/>
      </w:pPr>
      <w:r>
        <w:t>What information is required versus optional for a Career Mentor profile?</w:t>
      </w:r>
    </w:p>
    <w:p>
      <w:pPr>
        <w:pStyle w:val="ListNumber"/>
      </w:pPr>
      <w:r>
        <w:t>What exactly should happen when a candidate applies to a job?</w:t>
      </w:r>
    </w:p>
    <w:p>
      <w:pPr>
        <w:pStyle w:val="ListNumber"/>
      </w:pPr>
      <w:r>
        <w:t>Where should applications be stored?</w:t>
      </w:r>
    </w:p>
    <w:p>
      <w:pPr>
        <w:pStyle w:val="ListNumber"/>
      </w:pPr>
      <w:r>
        <w:t>Should the Admin see the candidate's full application history?</w:t>
      </w:r>
    </w:p>
    <w:p>
      <w:pPr>
        <w:pStyle w:val="ListNumber"/>
      </w:pPr>
      <w:r>
        <w:t>Should the Admin be able to download candidate CV files?</w:t>
      </w:r>
    </w:p>
    <w:p>
      <w:pPr>
        <w:pStyle w:val="ListNumber"/>
      </w:pPr>
      <w:r>
        <w:t>Should the Admin AI review evaluate only the CV, or also compare the CV against a selected job?</w:t>
      </w:r>
    </w:p>
    <w:p>
      <w:pPr>
        <w:pStyle w:val="ListNumber"/>
      </w:pPr>
      <w:r>
        <w:t>Should the AI CV review produce a score, or only qualitative findings?</w:t>
      </w:r>
    </w:p>
    <w:p>
      <w:pPr>
        <w:pStyle w:val="ListNumber"/>
      </w:pPr>
      <w:r>
        <w:t>Should the Admin be able to request a review for any of the candidate's 5 CV versions?</w:t>
      </w:r>
    </w:p>
    <w:p>
      <w:pPr>
        <w:pStyle w:val="ListNumber"/>
      </w:pPr>
      <w:r>
        <w:t>Should candidates be able to delete old CV versions?</w:t>
      </w:r>
    </w:p>
    <w:p>
      <w:pPr>
        <w:pStyle w:val="ListNumber"/>
      </w:pPr>
      <w:r>
        <w:t>What happens when a candidate reaches the 5-CV limit?</w:t>
      </w:r>
    </w:p>
    <w:p>
      <w:pPr>
        <w:pStyle w:val="ListNumber"/>
      </w:pPr>
      <w:r>
        <w:t>What exact fields are included in candidate profiles?</w:t>
      </w:r>
    </w:p>
    <w:p>
      <w:pPr>
        <w:pStyle w:val="ListNumber"/>
      </w:pPr>
      <w:r>
        <w:t>What exact fields are included in Career Mentor profiles?</w:t>
      </w:r>
    </w:p>
    <w:p>
      <w:pPr>
        <w:pStyle w:val="ListNumber"/>
      </w:pPr>
      <w:r>
        <w:t>Which languages must the three user faces support?</w:t>
      </w:r>
    </w:p>
    <w:p>
      <w:pPr>
        <w:pStyle w:val="ListNumber"/>
      </w:pPr>
      <w:r>
        <w:t>What AI provider/model will process CV information?</w:t>
      </w:r>
    </w:p>
    <w:p>
      <w:pPr>
        <w:pStyle w:val="ListNumber"/>
      </w:pPr>
      <w:r>
        <w:t>Can candidate CVs be sent to an external LLM/API?</w:t>
      </w:r>
    </w:p>
    <w:p>
      <w:pPr>
        <w:pStyle w:val="ListNumber"/>
      </w:pPr>
      <w:r>
        <w:t>What data retention and deletion policies apply?</w:t>
      </w:r>
    </w:p>
    <w:p>
      <w:pPr>
        <w:pStyle w:val="ListNumber"/>
      </w:pPr>
      <w:r>
        <w:t>Which Admin actions must be logged?</w:t>
      </w:r>
    </w:p>
    <w:p>
      <w:pPr>
        <w:pStyle w:val="ListNumber"/>
      </w:pPr>
      <w:r>
        <w:t>What are the final success metrics for candidates, mentors, and admins?</w:t>
      </w:r>
    </w:p>
    <w:p/>
    <w:p>
      <w:pPr>
        <w:pStyle w:val="Heading1"/>
      </w:pPr>
      <w:r>
        <w:t>What I Understand About the Project</w:t>
      </w:r>
    </w:p>
    <w:p>
      <w:pPr>
        <w:pStyle w:val="Heading2"/>
      </w:pPr>
      <w:r>
        <w:t>Core Vision</w:t>
      </w:r>
    </w:p>
    <w:p>
      <w:r>
        <w:t>The platform is a unified, multi-agent AI career platform connecting **HasoubLabs community candidates → a unified multi-agent enterprise platform → high-impact technology jobs**. Its purpose is to reduce the gap between qualified community candidates and suitable technology opportunities. The PRD describes it as an enterprise-oriented platform rather than a small standalone AI prototype.</w:t>
      </w:r>
    </w:p>
    <w:p>
      <w:pPr>
        <w:pStyle w:val="Heading2"/>
      </w:pPr>
      <w:r>
        <w:t>Three User Faces</w:t>
      </w:r>
    </w:p>
    <w:p>
      <w:pPr>
        <w:pStyle w:val="Heading3"/>
      </w:pPr>
      <w:r>
        <w:t>Candidates</w:t>
      </w:r>
    </w:p>
    <w:p>
      <w:r>
        <w:t>Candidates use the platform to build their professional profile, upload up to **5 CV versions**, receive AI-powered career support, discover jobs, and apply to them.</w:t>
      </w:r>
    </w:p>
    <w:p>
      <w:r>
        <w:t>A candidate **cannot see another candidate's profile or CV**. Their job-facing experience is focused on available opportunities and their own career information.</w:t>
      </w:r>
    </w:p>
    <w:p>
      <w:pPr>
        <w:pStyle w:val="Heading3"/>
      </w:pPr>
      <w:r>
        <w:t>Career Mentors</w:t>
      </w:r>
    </w:p>
    <w:p>
      <w:r>
        <w:t>Career Mentors support the ecosystem primarily by **uploading job offers** for candidates to discover and apply to.</w:t>
      </w:r>
    </w:p>
    <w:p>
      <w:r>
        <w:t>They may provide personal/professional contact information, but doing so is **optional**.</w:t>
      </w:r>
    </w:p>
    <w:p>
      <w:pPr>
        <w:pStyle w:val="Heading3"/>
      </w:pPr>
      <w:r>
        <w:t>Admin</w:t>
      </w:r>
    </w:p>
    <w:p>
      <w:r>
        <w:t>Admins have the broadest access. They can see **all candidates, candidate profiles, CV versions, and jobs**. They can also upload job offers.</w:t>
      </w:r>
    </w:p>
    <w:p>
      <w:r>
        <w:t>An Admin can select a candidate's CV and **ask an AI agent to review it**, with the AI acting as decision support rather than replacing the human/Admin decision.</w:t>
      </w:r>
    </w:p>
    <w:p>
      <w:pPr>
        <w:pStyle w:val="Heading2"/>
      </w:pPr>
      <w:r>
        <w:t>Candidate Journey</w:t>
      </w:r>
    </w:p>
    <w:p>
      <w:r>
        <w:t>The main candidate journey is:</w:t>
      </w:r>
    </w:p>
    <w:p>
      <w:r>
        <w:rPr>
          <w:b/>
        </w:rPr>
        <w:t>Create account → Complete profile → Upload CV (up to 5 versions) → AI analyzes profile/CV → Discover jobs → Apply → Receive career recommendations/assistance → Update profile/CV as needed.</w:t>
      </w:r>
    </w:p>
    <w:p>
      <w:r>
        <w:t>This extends the original PRD flow, which defines account creation, profile completion, CV upload, AI analysis, job matching, career recommendations, dashboard recommendations, and continued AI assistance. fileciteturn0file0L385-L400</w:t>
      </w:r>
    </w:p>
    <w:p>
      <w:pPr>
        <w:pStyle w:val="Heading2"/>
      </w:pPr>
      <w:r>
        <w:t>Proposed Agents</w:t>
      </w:r>
    </w:p>
    <w:p>
      <w:r>
        <w:t>The PRD proposes a central **Orchestrator / Supervisor Agent** coordinating specialized agents:</w:t>
      </w:r>
    </w:p>
    <w:p>
      <w:pPr>
        <w:pStyle w:val="ListNumber"/>
      </w:pPr>
      <w:r>
        <w:t>**Candidate Profile Agent** — understands candidate data and extracts skills/experience.</w:t>
      </w:r>
    </w:p>
    <w:p>
      <w:pPr>
        <w:pStyle w:val="ListNumber"/>
      </w:pPr>
      <w:r>
        <w:t>**CV Analysis Agent** — analyzes CVs, identifies strengths, missing information, and improvements.</w:t>
      </w:r>
    </w:p>
    <w:p>
      <w:pPr>
        <w:pStyle w:val="ListNumber"/>
      </w:pPr>
      <w:r>
        <w:t>**Job Matching Agent** — compares candidate profiles with job requirements.</w:t>
      </w:r>
    </w:p>
    <w:p>
      <w:pPr>
        <w:pStyle w:val="ListNumber"/>
      </w:pPr>
      <w:r>
        <w:t>**Career Coach Agent** — identifies skill gaps and suggests career next steps.</w:t>
      </w:r>
    </w:p>
    <w:p>
      <w:pPr>
        <w:pStyle w:val="ListNumber"/>
      </w:pPr>
      <w:r>
        <w:t>**Interview Agent** — generates questions, simulates interviews, and provides feedback.</w:t>
      </w:r>
    </w:p>
    <w:p>
      <w:pPr>
        <w:pStyle w:val="ListNumber"/>
      </w:pPr>
      <w:r>
        <w:t>**Recommendation Agent** — combines information and prioritizes personalized actions.</w:t>
      </w:r>
    </w:p>
    <w:p>
      <w:r>
        <w:t>The PRD explicitly states that this is a **proposed architecture rather than a confirmed HasoubLabs requirement**. fileciteturn0file0L295-L336</w:t>
      </w:r>
    </w:p>
    <w:p>
      <w:r>
        <w:t>For the updated product, the **Admin CV-review flow** can use the CV Analysis Agent and, when relevant, Job Matching and Recommendation agents through the Orchestrator.</w:t>
      </w:r>
    </w:p>
    <w:p>
      <w:pPr>
        <w:pStyle w:val="Heading2"/>
      </w:pPr>
      <w:r>
        <w:t>Functional Requirements</w:t>
      </w:r>
    </w:p>
    <w:p>
      <w:r>
        <w:t>The platform must support authentication, candidate profiles, document/CV upload, AI profile analysis, job recommendations, multi-agent collaboration, a unified dashboard, and human oversight. fileciteturn0file0L254-L294</w:t>
      </w:r>
    </w:p>
    <w:p>
      <w:r>
        <w:t>The new role-specific requirements add:</w:t>
      </w:r>
    </w:p>
    <w:p>
      <w:pPr>
        <w:pStyle w:val="ListBullet"/>
      </w:pPr>
      <w:r>
        <w:t>Three distinct roles.</w:t>
      </w:r>
    </w:p>
    <w:p>
      <w:pPr>
        <w:pStyle w:val="ListBullet"/>
      </w:pPr>
      <w:r>
        <w:t>Maximum 5 CV versions per candidate.</w:t>
      </w:r>
    </w:p>
    <w:p>
      <w:pPr>
        <w:pStyle w:val="ListBullet"/>
      </w:pPr>
      <w:r>
        <w:t>Strict candidate-to-candidate privacy.</w:t>
      </w:r>
    </w:p>
    <w:p>
      <w:pPr>
        <w:pStyle w:val="ListBullet"/>
      </w:pPr>
      <w:r>
        <w:t>Candidate job applications.</w:t>
      </w:r>
    </w:p>
    <w:p>
      <w:pPr>
        <w:pStyle w:val="ListBullet"/>
      </w:pPr>
      <w:r>
        <w:t>Career Mentor job uploading.</w:t>
      </w:r>
    </w:p>
    <w:p>
      <w:pPr>
        <w:pStyle w:val="ListBullet"/>
      </w:pPr>
      <w:r>
        <w:t>Optional Career Mentor contact information.</w:t>
      </w:r>
    </w:p>
    <w:p>
      <w:pPr>
        <w:pStyle w:val="ListBullet"/>
      </w:pPr>
      <w:r>
        <w:t>Admin access to candidate profiles/CVs and jobs.</w:t>
      </w:r>
    </w:p>
    <w:p>
      <w:pPr>
        <w:pStyle w:val="ListBullet"/>
      </w:pPr>
      <w:r>
        <w:t>Admin-requested AI CV reviews.</w:t>
      </w:r>
    </w:p>
    <w:p>
      <w:pPr>
        <w:pStyle w:val="Heading2"/>
      </w:pPr>
      <w:r>
        <w:t>Security and Privacy</w:t>
      </w:r>
    </w:p>
    <w:p>
      <w:r>
        <w:t>Candidate information is sensitive and access must depend on authorization. The original PRD already identifies candidate-data privacy, encryption, authentication, authorization, retention, and third-party AI-provider access as requirements that need definition. fileciteturn0file0L337-L368</w:t>
      </w:r>
    </w:p>
    <w:p>
      <w:r>
        <w:t>The updated design therefore requires **role-based access control** so that:</w:t>
      </w:r>
    </w:p>
    <w:p>
      <w:pPr>
        <w:pStyle w:val="ListBullet"/>
      </w:pPr>
      <w:r>
        <w:t>Candidates can access their own information but not other candidates' profiles/CVs.</w:t>
      </w:r>
    </w:p>
    <w:p>
      <w:pPr>
        <w:pStyle w:val="ListBullet"/>
      </w:pPr>
      <w:r>
        <w:t>Career Mentors can upload jobs but do not automatically gain access to candidate CVs.</w:t>
      </w:r>
    </w:p>
    <w:p>
      <w:pPr>
        <w:pStyle w:val="ListBullet"/>
      </w:pPr>
      <w:r>
        <w:t>Admins can access the candidate and job information required for their role.</w:t>
      </w:r>
    </w:p>
    <w:p>
      <w:pPr>
        <w:pStyle w:val="Heading2"/>
      </w:pPr>
      <w:r>
        <w:t>Important Remaining Product Decisions</w:t>
      </w:r>
    </w:p>
    <w:p>
      <w:r>
        <w:t>The PRD is still a discovery-first document. The biggest remaining decisions concern the exact MVP, job-data/application workflow, Career Mentor permissions, AI behavior, privacy/security policies, languages, integrations, and success metrics. The original PRD explicitly identifies these as open questions before finalization. fileciteturn0file0L508-L529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